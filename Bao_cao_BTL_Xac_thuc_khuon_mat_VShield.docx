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4877" w:rsidRDefault="00934877" w:rsidP="00500320">
      <w:pPr>
        <w:ind w:firstLine="0"/>
      </w:pPr>
    </w:p>
    <w:p w:rsidR="00934877" w:rsidRDefault="000F67D5">
      <w:pPr>
        <w:jc w:val="center"/>
      </w:pPr>
      <w:r>
        <w:rPr>
          <w:b/>
          <w:sz w:val="40"/>
        </w:rPr>
        <w:t>BÁO CÁO BÀI TẬP LỚN</w:t>
      </w:r>
    </w:p>
    <w:p w:rsidR="00934877" w:rsidRDefault="000F67D5">
      <w:pPr>
        <w:jc w:val="center"/>
      </w:pPr>
      <w:r>
        <w:rPr>
          <w:b/>
          <w:sz w:val="30"/>
        </w:rPr>
        <w:t>MÔN HỌC: [CẦN ĐIỀN]</w:t>
      </w:r>
    </w:p>
    <w:p w:rsidR="00934877" w:rsidRDefault="00934877"/>
    <w:p w:rsidR="00934877" w:rsidRDefault="000F67D5">
      <w:pPr>
        <w:spacing w:line="312" w:lineRule="auto"/>
        <w:jc w:val="center"/>
      </w:pPr>
      <w:r>
        <w:rPr>
          <w:b/>
          <w:sz w:val="36"/>
        </w:rPr>
        <w:t>XÂY DỰNG HỆ THỐNG XÁC THỰC KHUÔN MẶT</w:t>
      </w:r>
      <w:r>
        <w:rPr>
          <w:b/>
          <w:sz w:val="36"/>
        </w:rPr>
        <w:br/>
        <w:t>TÍCH HỢP PHÁT HIỆN GIẢ MẠO VÀ PHÂN QUYỀN</w:t>
      </w:r>
    </w:p>
    <w:p w:rsidR="00934877" w:rsidRDefault="00934877"/>
    <w:p w:rsidR="00934877" w:rsidRDefault="00934877"/>
    <w:tbl>
      <w:tblPr>
        <w:tblW w:w="0" w:type="auto"/>
        <w:jc w:val="center"/>
        <w:tblLayout w:type="fixed"/>
        <w:tblLook w:val="04A0" w:firstRow="1" w:lastRow="0" w:firstColumn="1" w:lastColumn="0" w:noHBand="0" w:noVBand="1"/>
      </w:tblPr>
      <w:tblGrid>
        <w:gridCol w:w="2835"/>
        <w:gridCol w:w="4535"/>
      </w:tblGrid>
      <w:tr w:rsidR="00934877">
        <w:trPr>
          <w:jc w:val="center"/>
        </w:trPr>
        <w:tc>
          <w:tcPr>
            <w:tcW w:w="2835" w:type="dxa"/>
          </w:tcPr>
          <w:p w:rsidR="00934877" w:rsidRDefault="000F67D5">
            <w:pPr>
              <w:jc w:val="left"/>
            </w:pPr>
            <w:r>
              <w:rPr>
                <w:b/>
              </w:rPr>
              <w:t>Giảng viên hướng dẫn:</w:t>
            </w:r>
          </w:p>
        </w:tc>
        <w:tc>
          <w:tcPr>
            <w:tcW w:w="4535" w:type="dxa"/>
          </w:tcPr>
          <w:p w:rsidR="00934877" w:rsidRDefault="000F67D5">
            <w:r>
              <w:t>[CẦN ĐIỀN]</w:t>
            </w:r>
          </w:p>
        </w:tc>
      </w:tr>
      <w:tr w:rsidR="00934877">
        <w:trPr>
          <w:jc w:val="center"/>
        </w:trPr>
        <w:tc>
          <w:tcPr>
            <w:tcW w:w="2835" w:type="dxa"/>
          </w:tcPr>
          <w:p w:rsidR="00934877" w:rsidRDefault="000F67D5">
            <w:pPr>
              <w:jc w:val="left"/>
            </w:pPr>
            <w:r>
              <w:rPr>
                <w:b/>
              </w:rPr>
              <w:t>Nhóm thực hiện:</w:t>
            </w:r>
          </w:p>
        </w:tc>
        <w:tc>
          <w:tcPr>
            <w:tcW w:w="4535" w:type="dxa"/>
          </w:tcPr>
          <w:p w:rsidR="00934877" w:rsidRDefault="000F67D5">
            <w:r>
              <w:t>[CẦN ĐIỀN]</w:t>
            </w:r>
          </w:p>
        </w:tc>
      </w:tr>
      <w:tr w:rsidR="00934877">
        <w:trPr>
          <w:jc w:val="center"/>
        </w:trPr>
        <w:tc>
          <w:tcPr>
            <w:tcW w:w="2835" w:type="dxa"/>
          </w:tcPr>
          <w:p w:rsidR="00934877" w:rsidRDefault="000F67D5">
            <w:pPr>
              <w:jc w:val="left"/>
            </w:pPr>
            <w:r>
              <w:rPr>
                <w:b/>
              </w:rPr>
              <w:t>Thành viên:</w:t>
            </w:r>
          </w:p>
        </w:tc>
        <w:tc>
          <w:tcPr>
            <w:tcW w:w="4535" w:type="dxa"/>
          </w:tcPr>
          <w:p w:rsidR="00934877" w:rsidRDefault="000F67D5">
            <w:r>
              <w:t xml:space="preserve">Vũ Xuân Hùng – </w:t>
            </w:r>
            <w:r>
              <w:t>[CẦN ĐIỀN MSSV]</w:t>
            </w:r>
          </w:p>
        </w:tc>
      </w:tr>
      <w:tr w:rsidR="00934877">
        <w:trPr>
          <w:jc w:val="center"/>
        </w:trPr>
        <w:tc>
          <w:tcPr>
            <w:tcW w:w="2835" w:type="dxa"/>
          </w:tcPr>
          <w:p w:rsidR="00934877" w:rsidRDefault="00934877">
            <w:pPr>
              <w:jc w:val="left"/>
            </w:pPr>
          </w:p>
        </w:tc>
        <w:tc>
          <w:tcPr>
            <w:tcW w:w="4535" w:type="dxa"/>
          </w:tcPr>
          <w:p w:rsidR="00934877" w:rsidRDefault="000F67D5">
            <w:r>
              <w:t>[CẦN ĐIỀN CÁC THÀNH VIÊN KHÁC]</w:t>
            </w:r>
          </w:p>
        </w:tc>
      </w:tr>
    </w:tbl>
    <w:p w:rsidR="00934877" w:rsidRDefault="00934877"/>
    <w:p w:rsidR="00934877" w:rsidRDefault="00934877"/>
    <w:p w:rsidR="00934877" w:rsidRDefault="00934877"/>
    <w:p w:rsidR="00934877" w:rsidRDefault="00934877"/>
    <w:p w:rsidR="00934877" w:rsidRDefault="000F67D5">
      <w:pPr>
        <w:jc w:val="center"/>
      </w:pPr>
      <w:r>
        <w:rPr>
          <w:b/>
        </w:rPr>
        <w:t>[CẦN ĐIỀN ĐỊA ĐIỂM], 2026</w:t>
      </w:r>
    </w:p>
    <w:p w:rsidR="00934877" w:rsidRDefault="00934877">
      <w:pPr>
        <w:sectPr w:rsidR="00934877">
          <w:pgSz w:w="11906" w:h="16838"/>
          <w:pgMar w:top="1134" w:right="1134" w:bottom="1134" w:left="1984" w:header="454" w:footer="567" w:gutter="0"/>
          <w:cols w:space="720"/>
          <w:docGrid w:linePitch="360"/>
        </w:sectPr>
      </w:pPr>
    </w:p>
    <w:p w:rsidR="00934877" w:rsidRDefault="000F67D5">
      <w:pPr>
        <w:pStyle w:val="FrontHeading"/>
      </w:pPr>
      <w:r>
        <w:lastRenderedPageBreak/>
        <w:t>LỜI CẢM ƠN</w:t>
      </w:r>
    </w:p>
    <w:p w:rsidR="00934877" w:rsidRDefault="000F67D5">
      <w:r>
        <w:t xml:space="preserve">Nhóm thực hiện xin trân trọng cảm ơn giảng viên hướng dẫn đã định hướng phương pháp tiếp cận, góp ý chuyên môn và tạo điều kiện để nhóm hoàn </w:t>
      </w:r>
      <w:r>
        <w:t>thành bài tập lớn. Những nhận xét về phân tích yêu cầu, thiết kế hệ thống và phương pháp đánh giá là cơ sở quan trọng giúp nhóm nhìn nhận sản phẩm một cách khách quan hơn.</w:t>
      </w:r>
    </w:p>
    <w:p w:rsidR="00934877" w:rsidRDefault="000F67D5">
      <w:r>
        <w:t>Nhóm cũng xin cảm ơn các tác giả và cộng đồng phát triển những công nghệ mã nguồn mở</w:t>
      </w:r>
      <w:r>
        <w:t xml:space="preserve"> được sử dụng trong V-Shield, đặc biệt là Python, TensorFlow/Keras, FastAPI, React, OpenCV, MediaPipe và SQLite. Do giới hạn về thời gian, dữ liệu và điều kiện thực nghiệm, báo cáo khó tránh khỏi thiếu sót. Nhóm kính mong nhận được ý kiến đóng góp để tiếp </w:t>
      </w:r>
      <w:r>
        <w:t>tục hoàn thiện hệ thống trong tương lai.</w:t>
      </w:r>
    </w:p>
    <w:p w:rsidR="00934877" w:rsidRDefault="000F67D5">
      <w:r>
        <w:br w:type="page"/>
      </w:r>
    </w:p>
    <w:p w:rsidR="00934877" w:rsidRDefault="000F67D5">
      <w:pPr>
        <w:pStyle w:val="FrontHeading"/>
      </w:pPr>
      <w:r>
        <w:lastRenderedPageBreak/>
        <w:t>NHẬN XÉT CỦA GIẢNG VIÊN</w:t>
      </w:r>
    </w:p>
    <w:p w:rsidR="00934877" w:rsidRDefault="000F67D5">
      <w:pPr>
        <w:ind w:firstLine="0"/>
      </w:pPr>
      <w:r>
        <w:t>Nhận xét:</w:t>
      </w:r>
    </w:p>
    <w:p w:rsidR="00934877" w:rsidRDefault="000F67D5">
      <w:pPr>
        <w:ind w:firstLine="0"/>
      </w:pPr>
      <w:r>
        <w:t>................................................................................................................</w:t>
      </w:r>
    </w:p>
    <w:p w:rsidR="00934877" w:rsidRDefault="000F67D5">
      <w:pPr>
        <w:ind w:firstLine="0"/>
      </w:pPr>
      <w:r>
        <w:t>..................................................................</w:t>
      </w:r>
      <w:r>
        <w:t>..............................................</w:t>
      </w:r>
    </w:p>
    <w:p w:rsidR="00934877" w:rsidRDefault="000F67D5">
      <w:pPr>
        <w:ind w:firstLine="0"/>
      </w:pPr>
      <w:r>
        <w:t>................................................................................................................</w:t>
      </w:r>
    </w:p>
    <w:p w:rsidR="00934877" w:rsidRDefault="000F67D5">
      <w:pPr>
        <w:ind w:firstLine="0"/>
      </w:pPr>
      <w:r>
        <w:t>................................................................................................</w:t>
      </w:r>
      <w:r>
        <w:t>................</w:t>
      </w:r>
    </w:p>
    <w:p w:rsidR="00934877" w:rsidRDefault="000F67D5">
      <w:pPr>
        <w:ind w:firstLine="0"/>
      </w:pPr>
      <w:r>
        <w:t>................................................................................................................</w:t>
      </w:r>
    </w:p>
    <w:p w:rsidR="00934877" w:rsidRDefault="000F67D5">
      <w:pPr>
        <w:ind w:firstLine="0"/>
      </w:pPr>
      <w:r>
        <w:t>................................................................................................................</w:t>
      </w:r>
    </w:p>
    <w:p w:rsidR="00934877" w:rsidRDefault="000F67D5">
      <w:pPr>
        <w:ind w:firstLine="0"/>
      </w:pPr>
      <w:r>
        <w:t>................................................................................................................</w:t>
      </w:r>
    </w:p>
    <w:p w:rsidR="00934877" w:rsidRDefault="000F67D5">
      <w:pPr>
        <w:ind w:firstLine="0"/>
      </w:pPr>
      <w:r>
        <w:t>................................................................................................................</w:t>
      </w:r>
    </w:p>
    <w:p w:rsidR="00934877" w:rsidRDefault="000F67D5">
      <w:pPr>
        <w:ind w:firstLine="0"/>
      </w:pPr>
      <w:r>
        <w:t>Điểm: ........................</w:t>
      </w:r>
      <w:r>
        <w:t>....................................</w:t>
      </w:r>
    </w:p>
    <w:p w:rsidR="00934877" w:rsidRDefault="000F67D5">
      <w:pPr>
        <w:ind w:firstLine="0"/>
      </w:pPr>
      <w:r>
        <w:t>Chữ ký giảng viên: ............................................</w:t>
      </w:r>
    </w:p>
    <w:p w:rsidR="00934877" w:rsidRDefault="000F67D5">
      <w:r>
        <w:br w:type="page"/>
      </w:r>
    </w:p>
    <w:p w:rsidR="00934877" w:rsidRDefault="000F67D5">
      <w:pPr>
        <w:pStyle w:val="FrontHeading"/>
      </w:pPr>
      <w:r>
        <w:lastRenderedPageBreak/>
        <w:t>MỤC LỤC</w:t>
      </w:r>
    </w:p>
    <w:p w:rsidR="00500320" w:rsidRDefault="000F67D5">
      <w:pPr>
        <w:pStyle w:val="TOC1"/>
        <w:tabs>
          <w:tab w:val="right" w:leader="dot" w:pos="8778"/>
        </w:tabs>
        <w:rPr>
          <w:noProof/>
        </w:rPr>
      </w:pPr>
      <w:r>
        <w:fldChar w:fldCharType="begin"/>
      </w:r>
      <w:r>
        <w:instrText>TOC \o "1-3" \h \z \u</w:instrText>
      </w:r>
      <w:r>
        <w:fldChar w:fldCharType="separate"/>
      </w:r>
      <w:hyperlink w:anchor="_Toc235640661" w:history="1">
        <w:r w:rsidR="00500320" w:rsidRPr="007B6A6E">
          <w:rPr>
            <w:rStyle w:val="Hyperlink"/>
            <w:rFonts w:eastAsiaTheme="majorEastAsia"/>
            <w:noProof/>
          </w:rPr>
          <w:t>CHƯƠNG 1. GIỚI THIỆU ĐỀ TÀI</w:t>
        </w:r>
        <w:r w:rsidR="00500320">
          <w:rPr>
            <w:noProof/>
            <w:webHidden/>
          </w:rPr>
          <w:tab/>
        </w:r>
        <w:r w:rsidR="00500320">
          <w:rPr>
            <w:noProof/>
            <w:webHidden/>
          </w:rPr>
          <w:fldChar w:fldCharType="begin"/>
        </w:r>
        <w:r w:rsidR="00500320">
          <w:rPr>
            <w:noProof/>
            <w:webHidden/>
          </w:rPr>
          <w:instrText xml:space="preserve"> PAGEREF _Toc235640661 \h </w:instrText>
        </w:r>
        <w:r w:rsidR="00500320">
          <w:rPr>
            <w:noProof/>
            <w:webHidden/>
          </w:rPr>
        </w:r>
        <w:r w:rsidR="00500320">
          <w:rPr>
            <w:noProof/>
            <w:webHidden/>
          </w:rPr>
          <w:fldChar w:fldCharType="separate"/>
        </w:r>
        <w:r w:rsidR="00500320">
          <w:rPr>
            <w:noProof/>
            <w:webHidden/>
          </w:rPr>
          <w:t>1</w:t>
        </w:r>
        <w:r w:rsidR="00500320">
          <w:rPr>
            <w:noProof/>
            <w:webHidden/>
          </w:rPr>
          <w:fldChar w:fldCharType="end"/>
        </w:r>
      </w:hyperlink>
    </w:p>
    <w:p w:rsidR="00500320" w:rsidRDefault="00500320">
      <w:pPr>
        <w:pStyle w:val="TOC2"/>
        <w:tabs>
          <w:tab w:val="right" w:leader="dot" w:pos="8778"/>
        </w:tabs>
        <w:rPr>
          <w:noProof/>
        </w:rPr>
      </w:pPr>
      <w:hyperlink w:anchor="_Toc235640662" w:history="1">
        <w:r w:rsidRPr="007B6A6E">
          <w:rPr>
            <w:rStyle w:val="Hyperlink"/>
            <w:rFonts w:eastAsiaTheme="majorEastAsia"/>
            <w:noProof/>
          </w:rPr>
          <w:t>1.1. Tên đề tài</w:t>
        </w:r>
        <w:r>
          <w:rPr>
            <w:noProof/>
            <w:webHidden/>
          </w:rPr>
          <w:tab/>
        </w:r>
        <w:r>
          <w:rPr>
            <w:noProof/>
            <w:webHidden/>
          </w:rPr>
          <w:fldChar w:fldCharType="begin"/>
        </w:r>
        <w:r>
          <w:rPr>
            <w:noProof/>
            <w:webHidden/>
          </w:rPr>
          <w:instrText xml:space="preserve"> PAGEREF _Toc235640662 \h </w:instrText>
        </w:r>
        <w:r>
          <w:rPr>
            <w:noProof/>
            <w:webHidden/>
          </w:rPr>
        </w:r>
        <w:r>
          <w:rPr>
            <w:noProof/>
            <w:webHidden/>
          </w:rPr>
          <w:fldChar w:fldCharType="separate"/>
        </w:r>
        <w:r>
          <w:rPr>
            <w:noProof/>
            <w:webHidden/>
          </w:rPr>
          <w:t>1</w:t>
        </w:r>
        <w:r>
          <w:rPr>
            <w:noProof/>
            <w:webHidden/>
          </w:rPr>
          <w:fldChar w:fldCharType="end"/>
        </w:r>
      </w:hyperlink>
    </w:p>
    <w:p w:rsidR="00500320" w:rsidRDefault="00500320">
      <w:pPr>
        <w:pStyle w:val="TOC2"/>
        <w:tabs>
          <w:tab w:val="right" w:leader="dot" w:pos="8778"/>
        </w:tabs>
        <w:rPr>
          <w:noProof/>
        </w:rPr>
      </w:pPr>
      <w:hyperlink w:anchor="_Toc235640663" w:history="1">
        <w:r w:rsidRPr="007B6A6E">
          <w:rPr>
            <w:rStyle w:val="Hyperlink"/>
            <w:rFonts w:eastAsiaTheme="majorEastAsia"/>
            <w:noProof/>
          </w:rPr>
          <w:t>1.2. Lý do chọn đề tài</w:t>
        </w:r>
        <w:r>
          <w:rPr>
            <w:noProof/>
            <w:webHidden/>
          </w:rPr>
          <w:tab/>
        </w:r>
        <w:r>
          <w:rPr>
            <w:noProof/>
            <w:webHidden/>
          </w:rPr>
          <w:fldChar w:fldCharType="begin"/>
        </w:r>
        <w:r>
          <w:rPr>
            <w:noProof/>
            <w:webHidden/>
          </w:rPr>
          <w:instrText xml:space="preserve"> PAGEREF _Toc235640663 \h </w:instrText>
        </w:r>
        <w:r>
          <w:rPr>
            <w:noProof/>
            <w:webHidden/>
          </w:rPr>
        </w:r>
        <w:r>
          <w:rPr>
            <w:noProof/>
            <w:webHidden/>
          </w:rPr>
          <w:fldChar w:fldCharType="separate"/>
        </w:r>
        <w:r>
          <w:rPr>
            <w:noProof/>
            <w:webHidden/>
          </w:rPr>
          <w:t>1</w:t>
        </w:r>
        <w:r>
          <w:rPr>
            <w:noProof/>
            <w:webHidden/>
          </w:rPr>
          <w:fldChar w:fldCharType="end"/>
        </w:r>
      </w:hyperlink>
    </w:p>
    <w:p w:rsidR="00500320" w:rsidRDefault="00500320">
      <w:pPr>
        <w:pStyle w:val="TOC2"/>
        <w:tabs>
          <w:tab w:val="right" w:leader="dot" w:pos="8778"/>
        </w:tabs>
        <w:rPr>
          <w:noProof/>
        </w:rPr>
      </w:pPr>
      <w:hyperlink w:anchor="_Toc235640664" w:history="1">
        <w:r w:rsidRPr="007B6A6E">
          <w:rPr>
            <w:rStyle w:val="Hyperlink"/>
            <w:rFonts w:eastAsiaTheme="majorEastAsia"/>
            <w:noProof/>
          </w:rPr>
          <w:t>1.3. Mục tiêu đề tài</w:t>
        </w:r>
        <w:r>
          <w:rPr>
            <w:noProof/>
            <w:webHidden/>
          </w:rPr>
          <w:tab/>
        </w:r>
        <w:r>
          <w:rPr>
            <w:noProof/>
            <w:webHidden/>
          </w:rPr>
          <w:fldChar w:fldCharType="begin"/>
        </w:r>
        <w:r>
          <w:rPr>
            <w:noProof/>
            <w:webHidden/>
          </w:rPr>
          <w:instrText xml:space="preserve"> PAGEREF _Toc235640664 \h </w:instrText>
        </w:r>
        <w:r>
          <w:rPr>
            <w:noProof/>
            <w:webHidden/>
          </w:rPr>
        </w:r>
        <w:r>
          <w:rPr>
            <w:noProof/>
            <w:webHidden/>
          </w:rPr>
          <w:fldChar w:fldCharType="separate"/>
        </w:r>
        <w:r>
          <w:rPr>
            <w:noProof/>
            <w:webHidden/>
          </w:rPr>
          <w:t>1</w:t>
        </w:r>
        <w:r>
          <w:rPr>
            <w:noProof/>
            <w:webHidden/>
          </w:rPr>
          <w:fldChar w:fldCharType="end"/>
        </w:r>
      </w:hyperlink>
    </w:p>
    <w:p w:rsidR="00500320" w:rsidRDefault="00500320">
      <w:pPr>
        <w:pStyle w:val="TOC3"/>
        <w:tabs>
          <w:tab w:val="right" w:leader="dot" w:pos="8778"/>
        </w:tabs>
        <w:rPr>
          <w:noProof/>
        </w:rPr>
      </w:pPr>
      <w:hyperlink w:anchor="_Toc235640665" w:history="1">
        <w:r w:rsidRPr="007B6A6E">
          <w:rPr>
            <w:rStyle w:val="Hyperlink"/>
            <w:rFonts w:eastAsiaTheme="majorEastAsia"/>
            <w:noProof/>
          </w:rPr>
          <w:t>1.3.1. Mục tiêu tổng quát</w:t>
        </w:r>
        <w:r>
          <w:rPr>
            <w:noProof/>
            <w:webHidden/>
          </w:rPr>
          <w:tab/>
        </w:r>
        <w:r>
          <w:rPr>
            <w:noProof/>
            <w:webHidden/>
          </w:rPr>
          <w:fldChar w:fldCharType="begin"/>
        </w:r>
        <w:r>
          <w:rPr>
            <w:noProof/>
            <w:webHidden/>
          </w:rPr>
          <w:instrText xml:space="preserve"> PAGEREF _Toc235640665 \h </w:instrText>
        </w:r>
        <w:r>
          <w:rPr>
            <w:noProof/>
            <w:webHidden/>
          </w:rPr>
        </w:r>
        <w:r>
          <w:rPr>
            <w:noProof/>
            <w:webHidden/>
          </w:rPr>
          <w:fldChar w:fldCharType="separate"/>
        </w:r>
        <w:r>
          <w:rPr>
            <w:noProof/>
            <w:webHidden/>
          </w:rPr>
          <w:t>1</w:t>
        </w:r>
        <w:r>
          <w:rPr>
            <w:noProof/>
            <w:webHidden/>
          </w:rPr>
          <w:fldChar w:fldCharType="end"/>
        </w:r>
      </w:hyperlink>
    </w:p>
    <w:p w:rsidR="00500320" w:rsidRDefault="00500320">
      <w:pPr>
        <w:pStyle w:val="TOC3"/>
        <w:tabs>
          <w:tab w:val="right" w:leader="dot" w:pos="8778"/>
        </w:tabs>
        <w:rPr>
          <w:noProof/>
        </w:rPr>
      </w:pPr>
      <w:hyperlink w:anchor="_Toc235640666" w:history="1">
        <w:r w:rsidRPr="007B6A6E">
          <w:rPr>
            <w:rStyle w:val="Hyperlink"/>
            <w:rFonts w:eastAsiaTheme="majorEastAsia"/>
            <w:noProof/>
          </w:rPr>
          <w:t>1.3.2. Mục tiêu cụ thể</w:t>
        </w:r>
        <w:r>
          <w:rPr>
            <w:noProof/>
            <w:webHidden/>
          </w:rPr>
          <w:tab/>
        </w:r>
        <w:r>
          <w:rPr>
            <w:noProof/>
            <w:webHidden/>
          </w:rPr>
          <w:fldChar w:fldCharType="begin"/>
        </w:r>
        <w:r>
          <w:rPr>
            <w:noProof/>
            <w:webHidden/>
          </w:rPr>
          <w:instrText xml:space="preserve"> PAGEREF _Toc235640666 \h </w:instrText>
        </w:r>
        <w:r>
          <w:rPr>
            <w:noProof/>
            <w:webHidden/>
          </w:rPr>
        </w:r>
        <w:r>
          <w:rPr>
            <w:noProof/>
            <w:webHidden/>
          </w:rPr>
          <w:fldChar w:fldCharType="separate"/>
        </w:r>
        <w:r>
          <w:rPr>
            <w:noProof/>
            <w:webHidden/>
          </w:rPr>
          <w:t>1</w:t>
        </w:r>
        <w:r>
          <w:rPr>
            <w:noProof/>
            <w:webHidden/>
          </w:rPr>
          <w:fldChar w:fldCharType="end"/>
        </w:r>
      </w:hyperlink>
    </w:p>
    <w:p w:rsidR="00500320" w:rsidRDefault="00500320">
      <w:pPr>
        <w:pStyle w:val="TOC2"/>
        <w:tabs>
          <w:tab w:val="right" w:leader="dot" w:pos="8778"/>
        </w:tabs>
        <w:rPr>
          <w:noProof/>
        </w:rPr>
      </w:pPr>
      <w:hyperlink w:anchor="_Toc235640667" w:history="1">
        <w:r w:rsidRPr="007B6A6E">
          <w:rPr>
            <w:rStyle w:val="Hyperlink"/>
            <w:rFonts w:eastAsiaTheme="majorEastAsia"/>
            <w:noProof/>
          </w:rPr>
          <w:t>1.4. Đối tượng nghiên cứu</w:t>
        </w:r>
        <w:r>
          <w:rPr>
            <w:noProof/>
            <w:webHidden/>
          </w:rPr>
          <w:tab/>
        </w:r>
        <w:r>
          <w:rPr>
            <w:noProof/>
            <w:webHidden/>
          </w:rPr>
          <w:fldChar w:fldCharType="begin"/>
        </w:r>
        <w:r>
          <w:rPr>
            <w:noProof/>
            <w:webHidden/>
          </w:rPr>
          <w:instrText xml:space="preserve"> PAGEREF _Toc235640667 \h </w:instrText>
        </w:r>
        <w:r>
          <w:rPr>
            <w:noProof/>
            <w:webHidden/>
          </w:rPr>
        </w:r>
        <w:r>
          <w:rPr>
            <w:noProof/>
            <w:webHidden/>
          </w:rPr>
          <w:fldChar w:fldCharType="separate"/>
        </w:r>
        <w:r>
          <w:rPr>
            <w:noProof/>
            <w:webHidden/>
          </w:rPr>
          <w:t>1</w:t>
        </w:r>
        <w:r>
          <w:rPr>
            <w:noProof/>
            <w:webHidden/>
          </w:rPr>
          <w:fldChar w:fldCharType="end"/>
        </w:r>
      </w:hyperlink>
    </w:p>
    <w:p w:rsidR="00500320" w:rsidRDefault="00500320">
      <w:pPr>
        <w:pStyle w:val="TOC2"/>
        <w:tabs>
          <w:tab w:val="right" w:leader="dot" w:pos="8778"/>
        </w:tabs>
        <w:rPr>
          <w:noProof/>
        </w:rPr>
      </w:pPr>
      <w:hyperlink w:anchor="_Toc235640668" w:history="1">
        <w:r w:rsidRPr="007B6A6E">
          <w:rPr>
            <w:rStyle w:val="Hyperlink"/>
            <w:rFonts w:eastAsiaTheme="majorEastAsia"/>
            <w:noProof/>
          </w:rPr>
          <w:t>1.5. Phạm vi đề tài</w:t>
        </w:r>
        <w:r>
          <w:rPr>
            <w:noProof/>
            <w:webHidden/>
          </w:rPr>
          <w:tab/>
        </w:r>
        <w:r>
          <w:rPr>
            <w:noProof/>
            <w:webHidden/>
          </w:rPr>
          <w:fldChar w:fldCharType="begin"/>
        </w:r>
        <w:r>
          <w:rPr>
            <w:noProof/>
            <w:webHidden/>
          </w:rPr>
          <w:instrText xml:space="preserve"> PAGEREF _Toc235640668 \h </w:instrText>
        </w:r>
        <w:r>
          <w:rPr>
            <w:noProof/>
            <w:webHidden/>
          </w:rPr>
        </w:r>
        <w:r>
          <w:rPr>
            <w:noProof/>
            <w:webHidden/>
          </w:rPr>
          <w:fldChar w:fldCharType="separate"/>
        </w:r>
        <w:r>
          <w:rPr>
            <w:noProof/>
            <w:webHidden/>
          </w:rPr>
          <w:t>2</w:t>
        </w:r>
        <w:r>
          <w:rPr>
            <w:noProof/>
            <w:webHidden/>
          </w:rPr>
          <w:fldChar w:fldCharType="end"/>
        </w:r>
      </w:hyperlink>
    </w:p>
    <w:p w:rsidR="00500320" w:rsidRDefault="00500320">
      <w:pPr>
        <w:pStyle w:val="TOC2"/>
        <w:tabs>
          <w:tab w:val="right" w:leader="dot" w:pos="8778"/>
        </w:tabs>
        <w:rPr>
          <w:noProof/>
        </w:rPr>
      </w:pPr>
      <w:hyperlink w:anchor="_Toc235640669" w:history="1">
        <w:r w:rsidRPr="007B6A6E">
          <w:rPr>
            <w:rStyle w:val="Hyperlink"/>
            <w:rFonts w:eastAsiaTheme="majorEastAsia"/>
            <w:noProof/>
          </w:rPr>
          <w:t>1.6. Phương pháp thực hiện</w:t>
        </w:r>
        <w:r>
          <w:rPr>
            <w:noProof/>
            <w:webHidden/>
          </w:rPr>
          <w:tab/>
        </w:r>
        <w:r>
          <w:rPr>
            <w:noProof/>
            <w:webHidden/>
          </w:rPr>
          <w:fldChar w:fldCharType="begin"/>
        </w:r>
        <w:r>
          <w:rPr>
            <w:noProof/>
            <w:webHidden/>
          </w:rPr>
          <w:instrText xml:space="preserve"> PAGEREF _Toc235640669 \h </w:instrText>
        </w:r>
        <w:r>
          <w:rPr>
            <w:noProof/>
            <w:webHidden/>
          </w:rPr>
        </w:r>
        <w:r>
          <w:rPr>
            <w:noProof/>
            <w:webHidden/>
          </w:rPr>
          <w:fldChar w:fldCharType="separate"/>
        </w:r>
        <w:r>
          <w:rPr>
            <w:noProof/>
            <w:webHidden/>
          </w:rPr>
          <w:t>2</w:t>
        </w:r>
        <w:r>
          <w:rPr>
            <w:noProof/>
            <w:webHidden/>
          </w:rPr>
          <w:fldChar w:fldCharType="end"/>
        </w:r>
      </w:hyperlink>
    </w:p>
    <w:p w:rsidR="00500320" w:rsidRDefault="00500320">
      <w:pPr>
        <w:pStyle w:val="TOC2"/>
        <w:tabs>
          <w:tab w:val="right" w:leader="dot" w:pos="8778"/>
        </w:tabs>
        <w:rPr>
          <w:noProof/>
        </w:rPr>
      </w:pPr>
      <w:hyperlink w:anchor="_Toc235640670" w:history="1">
        <w:r w:rsidRPr="007B6A6E">
          <w:rPr>
            <w:rStyle w:val="Hyperlink"/>
            <w:rFonts w:eastAsiaTheme="majorEastAsia"/>
            <w:noProof/>
          </w:rPr>
          <w:t>1.7. Cấu trúc báo cáo</w:t>
        </w:r>
        <w:r>
          <w:rPr>
            <w:noProof/>
            <w:webHidden/>
          </w:rPr>
          <w:tab/>
        </w:r>
        <w:r>
          <w:rPr>
            <w:noProof/>
            <w:webHidden/>
          </w:rPr>
          <w:fldChar w:fldCharType="begin"/>
        </w:r>
        <w:r>
          <w:rPr>
            <w:noProof/>
            <w:webHidden/>
          </w:rPr>
          <w:instrText xml:space="preserve"> PAGEREF _Toc235640670 \h </w:instrText>
        </w:r>
        <w:r>
          <w:rPr>
            <w:noProof/>
            <w:webHidden/>
          </w:rPr>
        </w:r>
        <w:r>
          <w:rPr>
            <w:noProof/>
            <w:webHidden/>
          </w:rPr>
          <w:fldChar w:fldCharType="separate"/>
        </w:r>
        <w:r>
          <w:rPr>
            <w:noProof/>
            <w:webHidden/>
          </w:rPr>
          <w:t>2</w:t>
        </w:r>
        <w:r>
          <w:rPr>
            <w:noProof/>
            <w:webHidden/>
          </w:rPr>
          <w:fldChar w:fldCharType="end"/>
        </w:r>
      </w:hyperlink>
    </w:p>
    <w:p w:rsidR="00500320" w:rsidRDefault="00500320">
      <w:pPr>
        <w:pStyle w:val="TOC1"/>
        <w:tabs>
          <w:tab w:val="right" w:leader="dot" w:pos="8778"/>
        </w:tabs>
        <w:rPr>
          <w:noProof/>
        </w:rPr>
      </w:pPr>
      <w:hyperlink w:anchor="_Toc235640671" w:history="1">
        <w:r w:rsidRPr="007B6A6E">
          <w:rPr>
            <w:rStyle w:val="Hyperlink"/>
            <w:rFonts w:eastAsiaTheme="majorEastAsia"/>
            <w:noProof/>
          </w:rPr>
          <w:t>CHƯƠNG 2. CƠ SỞ LÝ THUYẾT</w:t>
        </w:r>
        <w:r>
          <w:rPr>
            <w:noProof/>
            <w:webHidden/>
          </w:rPr>
          <w:tab/>
        </w:r>
        <w:r>
          <w:rPr>
            <w:noProof/>
            <w:webHidden/>
          </w:rPr>
          <w:fldChar w:fldCharType="begin"/>
        </w:r>
        <w:r>
          <w:rPr>
            <w:noProof/>
            <w:webHidden/>
          </w:rPr>
          <w:instrText xml:space="preserve"> PAGEREF _Toc235640671 \h </w:instrText>
        </w:r>
        <w:r>
          <w:rPr>
            <w:noProof/>
            <w:webHidden/>
          </w:rPr>
        </w:r>
        <w:r>
          <w:rPr>
            <w:noProof/>
            <w:webHidden/>
          </w:rPr>
          <w:fldChar w:fldCharType="separate"/>
        </w:r>
        <w:r>
          <w:rPr>
            <w:noProof/>
            <w:webHidden/>
          </w:rPr>
          <w:t>3</w:t>
        </w:r>
        <w:r>
          <w:rPr>
            <w:noProof/>
            <w:webHidden/>
          </w:rPr>
          <w:fldChar w:fldCharType="end"/>
        </w:r>
      </w:hyperlink>
    </w:p>
    <w:p w:rsidR="00500320" w:rsidRDefault="00500320">
      <w:pPr>
        <w:pStyle w:val="TOC2"/>
        <w:tabs>
          <w:tab w:val="right" w:leader="dot" w:pos="8778"/>
        </w:tabs>
        <w:rPr>
          <w:noProof/>
        </w:rPr>
      </w:pPr>
      <w:hyperlink w:anchor="_Toc235640672" w:history="1">
        <w:r w:rsidRPr="007B6A6E">
          <w:rPr>
            <w:rStyle w:val="Hyperlink"/>
            <w:rFonts w:eastAsiaTheme="majorEastAsia"/>
            <w:noProof/>
          </w:rPr>
          <w:t>2.1. Xác thực khuôn mặt và chống giả mạo</w:t>
        </w:r>
        <w:r>
          <w:rPr>
            <w:noProof/>
            <w:webHidden/>
          </w:rPr>
          <w:tab/>
        </w:r>
        <w:r>
          <w:rPr>
            <w:noProof/>
            <w:webHidden/>
          </w:rPr>
          <w:fldChar w:fldCharType="begin"/>
        </w:r>
        <w:r>
          <w:rPr>
            <w:noProof/>
            <w:webHidden/>
          </w:rPr>
          <w:instrText xml:space="preserve"> PAGEREF _Toc235640672 \h </w:instrText>
        </w:r>
        <w:r>
          <w:rPr>
            <w:noProof/>
            <w:webHidden/>
          </w:rPr>
        </w:r>
        <w:r>
          <w:rPr>
            <w:noProof/>
            <w:webHidden/>
          </w:rPr>
          <w:fldChar w:fldCharType="separate"/>
        </w:r>
        <w:r>
          <w:rPr>
            <w:noProof/>
            <w:webHidden/>
          </w:rPr>
          <w:t>3</w:t>
        </w:r>
        <w:r>
          <w:rPr>
            <w:noProof/>
            <w:webHidden/>
          </w:rPr>
          <w:fldChar w:fldCharType="end"/>
        </w:r>
      </w:hyperlink>
    </w:p>
    <w:p w:rsidR="00500320" w:rsidRDefault="00500320">
      <w:pPr>
        <w:pStyle w:val="TOC2"/>
        <w:tabs>
          <w:tab w:val="right" w:leader="dot" w:pos="8778"/>
        </w:tabs>
        <w:rPr>
          <w:noProof/>
        </w:rPr>
      </w:pPr>
      <w:hyperlink w:anchor="_Toc235640673" w:history="1">
        <w:r w:rsidRPr="007B6A6E">
          <w:rPr>
            <w:rStyle w:val="Hyperlink"/>
            <w:rFonts w:eastAsiaTheme="majorEastAsia"/>
            <w:noProof/>
          </w:rPr>
          <w:t>2.2. CNN và phân loại nhị phân</w:t>
        </w:r>
        <w:r>
          <w:rPr>
            <w:noProof/>
            <w:webHidden/>
          </w:rPr>
          <w:tab/>
        </w:r>
        <w:r>
          <w:rPr>
            <w:noProof/>
            <w:webHidden/>
          </w:rPr>
          <w:fldChar w:fldCharType="begin"/>
        </w:r>
        <w:r>
          <w:rPr>
            <w:noProof/>
            <w:webHidden/>
          </w:rPr>
          <w:instrText xml:space="preserve"> PAGEREF _Toc235640673 \h </w:instrText>
        </w:r>
        <w:r>
          <w:rPr>
            <w:noProof/>
            <w:webHidden/>
          </w:rPr>
        </w:r>
        <w:r>
          <w:rPr>
            <w:noProof/>
            <w:webHidden/>
          </w:rPr>
          <w:fldChar w:fldCharType="separate"/>
        </w:r>
        <w:r>
          <w:rPr>
            <w:noProof/>
            <w:webHidden/>
          </w:rPr>
          <w:t>3</w:t>
        </w:r>
        <w:r>
          <w:rPr>
            <w:noProof/>
            <w:webHidden/>
          </w:rPr>
          <w:fldChar w:fldCharType="end"/>
        </w:r>
      </w:hyperlink>
    </w:p>
    <w:p w:rsidR="00500320" w:rsidRDefault="00500320">
      <w:pPr>
        <w:pStyle w:val="TOC2"/>
        <w:tabs>
          <w:tab w:val="right" w:leader="dot" w:pos="8778"/>
        </w:tabs>
        <w:rPr>
          <w:noProof/>
        </w:rPr>
      </w:pPr>
      <w:hyperlink w:anchor="_Toc235640674" w:history="1">
        <w:r w:rsidRPr="007B6A6E">
          <w:rPr>
            <w:rStyle w:val="Hyperlink"/>
            <w:rFonts w:eastAsiaTheme="majorEastAsia"/>
            <w:noProof/>
          </w:rPr>
          <w:t>2.3. FaceNet và embedding</w:t>
        </w:r>
        <w:r>
          <w:rPr>
            <w:noProof/>
            <w:webHidden/>
          </w:rPr>
          <w:tab/>
        </w:r>
        <w:r>
          <w:rPr>
            <w:noProof/>
            <w:webHidden/>
          </w:rPr>
          <w:fldChar w:fldCharType="begin"/>
        </w:r>
        <w:r>
          <w:rPr>
            <w:noProof/>
            <w:webHidden/>
          </w:rPr>
          <w:instrText xml:space="preserve"> PAGEREF _Toc235640674 \h </w:instrText>
        </w:r>
        <w:r>
          <w:rPr>
            <w:noProof/>
            <w:webHidden/>
          </w:rPr>
        </w:r>
        <w:r>
          <w:rPr>
            <w:noProof/>
            <w:webHidden/>
          </w:rPr>
          <w:fldChar w:fldCharType="separate"/>
        </w:r>
        <w:r>
          <w:rPr>
            <w:noProof/>
            <w:webHidden/>
          </w:rPr>
          <w:t>3</w:t>
        </w:r>
        <w:r>
          <w:rPr>
            <w:noProof/>
            <w:webHidden/>
          </w:rPr>
          <w:fldChar w:fldCharType="end"/>
        </w:r>
      </w:hyperlink>
    </w:p>
    <w:p w:rsidR="00500320" w:rsidRDefault="00500320">
      <w:pPr>
        <w:pStyle w:val="TOC2"/>
        <w:tabs>
          <w:tab w:val="right" w:leader="dot" w:pos="8778"/>
        </w:tabs>
        <w:rPr>
          <w:noProof/>
        </w:rPr>
      </w:pPr>
      <w:hyperlink w:anchor="_Toc235640675" w:history="1">
        <w:r w:rsidRPr="007B6A6E">
          <w:rPr>
            <w:rStyle w:val="Hyperlink"/>
            <w:rFonts w:eastAsiaTheme="majorEastAsia"/>
            <w:noProof/>
          </w:rPr>
          <w:t>2.4. One-shot và đối sánh L2</w:t>
        </w:r>
        <w:r>
          <w:rPr>
            <w:noProof/>
            <w:webHidden/>
          </w:rPr>
          <w:tab/>
        </w:r>
        <w:r>
          <w:rPr>
            <w:noProof/>
            <w:webHidden/>
          </w:rPr>
          <w:fldChar w:fldCharType="begin"/>
        </w:r>
        <w:r>
          <w:rPr>
            <w:noProof/>
            <w:webHidden/>
          </w:rPr>
          <w:instrText xml:space="preserve"> PAGEREF _Toc235640675 \h </w:instrText>
        </w:r>
        <w:r>
          <w:rPr>
            <w:noProof/>
            <w:webHidden/>
          </w:rPr>
        </w:r>
        <w:r>
          <w:rPr>
            <w:noProof/>
            <w:webHidden/>
          </w:rPr>
          <w:fldChar w:fldCharType="separate"/>
        </w:r>
        <w:r>
          <w:rPr>
            <w:noProof/>
            <w:webHidden/>
          </w:rPr>
          <w:t>3</w:t>
        </w:r>
        <w:r>
          <w:rPr>
            <w:noProof/>
            <w:webHidden/>
          </w:rPr>
          <w:fldChar w:fldCharType="end"/>
        </w:r>
      </w:hyperlink>
    </w:p>
    <w:p w:rsidR="00500320" w:rsidRDefault="00500320">
      <w:pPr>
        <w:pStyle w:val="TOC2"/>
        <w:tabs>
          <w:tab w:val="right" w:leader="dot" w:pos="8778"/>
        </w:tabs>
        <w:rPr>
          <w:noProof/>
        </w:rPr>
      </w:pPr>
      <w:hyperlink w:anchor="_Toc235640676" w:history="1">
        <w:r w:rsidRPr="007B6A6E">
          <w:rPr>
            <w:rStyle w:val="Hyperlink"/>
            <w:rFonts w:eastAsiaTheme="majorEastAsia"/>
            <w:noProof/>
          </w:rPr>
          <w:t>2.5. FA</w:t>
        </w:r>
        <w:r w:rsidRPr="007B6A6E">
          <w:rPr>
            <w:rStyle w:val="Hyperlink"/>
            <w:rFonts w:eastAsiaTheme="majorEastAsia"/>
            <w:noProof/>
          </w:rPr>
          <w:t>I</w:t>
        </w:r>
        <w:r w:rsidRPr="007B6A6E">
          <w:rPr>
            <w:rStyle w:val="Hyperlink"/>
            <w:rFonts w:eastAsiaTheme="majorEastAsia"/>
            <w:noProof/>
          </w:rPr>
          <w:t>S</w:t>
        </w:r>
        <w:r w:rsidRPr="007B6A6E">
          <w:rPr>
            <w:rStyle w:val="Hyperlink"/>
            <w:rFonts w:eastAsiaTheme="majorEastAsia"/>
            <w:noProof/>
          </w:rPr>
          <w:t>S</w:t>
        </w:r>
        <w:r>
          <w:rPr>
            <w:noProof/>
            <w:webHidden/>
          </w:rPr>
          <w:tab/>
        </w:r>
        <w:r>
          <w:rPr>
            <w:noProof/>
            <w:webHidden/>
          </w:rPr>
          <w:fldChar w:fldCharType="begin"/>
        </w:r>
        <w:r>
          <w:rPr>
            <w:noProof/>
            <w:webHidden/>
          </w:rPr>
          <w:instrText xml:space="preserve"> PAGEREF _Toc235640676 \h </w:instrText>
        </w:r>
        <w:r>
          <w:rPr>
            <w:noProof/>
            <w:webHidden/>
          </w:rPr>
        </w:r>
        <w:r>
          <w:rPr>
            <w:noProof/>
            <w:webHidden/>
          </w:rPr>
          <w:fldChar w:fldCharType="separate"/>
        </w:r>
        <w:r>
          <w:rPr>
            <w:noProof/>
            <w:webHidden/>
          </w:rPr>
          <w:t>3</w:t>
        </w:r>
        <w:r>
          <w:rPr>
            <w:noProof/>
            <w:webHidden/>
          </w:rPr>
          <w:fldChar w:fldCharType="end"/>
        </w:r>
      </w:hyperlink>
    </w:p>
    <w:p w:rsidR="00500320" w:rsidRDefault="00500320">
      <w:pPr>
        <w:pStyle w:val="TOC2"/>
        <w:tabs>
          <w:tab w:val="right" w:leader="dot" w:pos="8778"/>
        </w:tabs>
        <w:rPr>
          <w:noProof/>
        </w:rPr>
      </w:pPr>
      <w:hyperlink w:anchor="_Toc235640677" w:history="1">
        <w:r w:rsidRPr="007B6A6E">
          <w:rPr>
            <w:rStyle w:val="Hyperlink"/>
            <w:rFonts w:eastAsiaTheme="majorEastAsia"/>
            <w:noProof/>
          </w:rPr>
          <w:t>2.6. FastAPI, REST và Pydantic</w:t>
        </w:r>
        <w:r>
          <w:rPr>
            <w:noProof/>
            <w:webHidden/>
          </w:rPr>
          <w:tab/>
        </w:r>
        <w:r>
          <w:rPr>
            <w:noProof/>
            <w:webHidden/>
          </w:rPr>
          <w:fldChar w:fldCharType="begin"/>
        </w:r>
        <w:r>
          <w:rPr>
            <w:noProof/>
            <w:webHidden/>
          </w:rPr>
          <w:instrText xml:space="preserve"> PAGEREF _Toc235640677 \h </w:instrText>
        </w:r>
        <w:r>
          <w:rPr>
            <w:noProof/>
            <w:webHidden/>
          </w:rPr>
        </w:r>
        <w:r>
          <w:rPr>
            <w:noProof/>
            <w:webHidden/>
          </w:rPr>
          <w:fldChar w:fldCharType="separate"/>
        </w:r>
        <w:r>
          <w:rPr>
            <w:noProof/>
            <w:webHidden/>
          </w:rPr>
          <w:t>3</w:t>
        </w:r>
        <w:r>
          <w:rPr>
            <w:noProof/>
            <w:webHidden/>
          </w:rPr>
          <w:fldChar w:fldCharType="end"/>
        </w:r>
      </w:hyperlink>
    </w:p>
    <w:p w:rsidR="00500320" w:rsidRDefault="00500320">
      <w:pPr>
        <w:pStyle w:val="TOC2"/>
        <w:tabs>
          <w:tab w:val="right" w:leader="dot" w:pos="8778"/>
        </w:tabs>
        <w:rPr>
          <w:noProof/>
        </w:rPr>
      </w:pPr>
      <w:hyperlink w:anchor="_Toc235640678" w:history="1">
        <w:r w:rsidRPr="007B6A6E">
          <w:rPr>
            <w:rStyle w:val="Hyperlink"/>
            <w:rFonts w:eastAsiaTheme="majorEastAsia"/>
            <w:noProof/>
          </w:rPr>
          <w:t>2.7. React và Vite</w:t>
        </w:r>
        <w:r>
          <w:rPr>
            <w:noProof/>
            <w:webHidden/>
          </w:rPr>
          <w:tab/>
        </w:r>
        <w:r>
          <w:rPr>
            <w:noProof/>
            <w:webHidden/>
          </w:rPr>
          <w:fldChar w:fldCharType="begin"/>
        </w:r>
        <w:r>
          <w:rPr>
            <w:noProof/>
            <w:webHidden/>
          </w:rPr>
          <w:instrText xml:space="preserve"> PAGEREF _Toc235640678 \h </w:instrText>
        </w:r>
        <w:r>
          <w:rPr>
            <w:noProof/>
            <w:webHidden/>
          </w:rPr>
        </w:r>
        <w:r>
          <w:rPr>
            <w:noProof/>
            <w:webHidden/>
          </w:rPr>
          <w:fldChar w:fldCharType="separate"/>
        </w:r>
        <w:r>
          <w:rPr>
            <w:noProof/>
            <w:webHidden/>
          </w:rPr>
          <w:t>4</w:t>
        </w:r>
        <w:r>
          <w:rPr>
            <w:noProof/>
            <w:webHidden/>
          </w:rPr>
          <w:fldChar w:fldCharType="end"/>
        </w:r>
      </w:hyperlink>
    </w:p>
    <w:p w:rsidR="00500320" w:rsidRDefault="00500320">
      <w:pPr>
        <w:pStyle w:val="TOC2"/>
        <w:tabs>
          <w:tab w:val="right" w:leader="dot" w:pos="8778"/>
        </w:tabs>
        <w:rPr>
          <w:noProof/>
        </w:rPr>
      </w:pPr>
      <w:hyperlink w:anchor="_Toc235640679" w:history="1">
        <w:r w:rsidRPr="007B6A6E">
          <w:rPr>
            <w:rStyle w:val="Hyperlink"/>
            <w:rFonts w:eastAsiaTheme="majorEastAsia"/>
            <w:noProof/>
          </w:rPr>
          <w:t>2.8. SQLite và RBAC</w:t>
        </w:r>
        <w:r>
          <w:rPr>
            <w:noProof/>
            <w:webHidden/>
          </w:rPr>
          <w:tab/>
        </w:r>
        <w:r>
          <w:rPr>
            <w:noProof/>
            <w:webHidden/>
          </w:rPr>
          <w:fldChar w:fldCharType="begin"/>
        </w:r>
        <w:r>
          <w:rPr>
            <w:noProof/>
            <w:webHidden/>
          </w:rPr>
          <w:instrText xml:space="preserve"> PAGEREF _Toc235640679 \h </w:instrText>
        </w:r>
        <w:r>
          <w:rPr>
            <w:noProof/>
            <w:webHidden/>
          </w:rPr>
        </w:r>
        <w:r>
          <w:rPr>
            <w:noProof/>
            <w:webHidden/>
          </w:rPr>
          <w:fldChar w:fldCharType="separate"/>
        </w:r>
        <w:r>
          <w:rPr>
            <w:noProof/>
            <w:webHidden/>
          </w:rPr>
          <w:t>4</w:t>
        </w:r>
        <w:r>
          <w:rPr>
            <w:noProof/>
            <w:webHidden/>
          </w:rPr>
          <w:fldChar w:fldCharType="end"/>
        </w:r>
      </w:hyperlink>
    </w:p>
    <w:p w:rsidR="00500320" w:rsidRDefault="00500320">
      <w:pPr>
        <w:pStyle w:val="TOC2"/>
        <w:tabs>
          <w:tab w:val="right" w:leader="dot" w:pos="8778"/>
        </w:tabs>
        <w:rPr>
          <w:noProof/>
        </w:rPr>
      </w:pPr>
      <w:hyperlink w:anchor="_Toc235640680" w:history="1">
        <w:r w:rsidRPr="007B6A6E">
          <w:rPr>
            <w:rStyle w:val="Hyperlink"/>
            <w:rFonts w:eastAsiaTheme="majorEastAsia"/>
            <w:noProof/>
          </w:rPr>
          <w:t>2.9. OpenCV, MediaPipe và EAR</w:t>
        </w:r>
        <w:r>
          <w:rPr>
            <w:noProof/>
            <w:webHidden/>
          </w:rPr>
          <w:tab/>
        </w:r>
        <w:r>
          <w:rPr>
            <w:noProof/>
            <w:webHidden/>
          </w:rPr>
          <w:fldChar w:fldCharType="begin"/>
        </w:r>
        <w:r>
          <w:rPr>
            <w:noProof/>
            <w:webHidden/>
          </w:rPr>
          <w:instrText xml:space="preserve"> PAGEREF _Toc235640680 \h </w:instrText>
        </w:r>
        <w:r>
          <w:rPr>
            <w:noProof/>
            <w:webHidden/>
          </w:rPr>
        </w:r>
        <w:r>
          <w:rPr>
            <w:noProof/>
            <w:webHidden/>
          </w:rPr>
          <w:fldChar w:fldCharType="separate"/>
        </w:r>
        <w:r>
          <w:rPr>
            <w:noProof/>
            <w:webHidden/>
          </w:rPr>
          <w:t>4</w:t>
        </w:r>
        <w:r>
          <w:rPr>
            <w:noProof/>
            <w:webHidden/>
          </w:rPr>
          <w:fldChar w:fldCharType="end"/>
        </w:r>
      </w:hyperlink>
    </w:p>
    <w:p w:rsidR="00500320" w:rsidRDefault="00500320">
      <w:pPr>
        <w:pStyle w:val="TOC2"/>
        <w:tabs>
          <w:tab w:val="right" w:leader="dot" w:pos="8778"/>
        </w:tabs>
        <w:rPr>
          <w:noProof/>
        </w:rPr>
      </w:pPr>
      <w:hyperlink w:anchor="_Toc235640681" w:history="1">
        <w:r w:rsidRPr="007B6A6E">
          <w:rPr>
            <w:rStyle w:val="Hyperlink"/>
            <w:rFonts w:eastAsiaTheme="majorEastAsia"/>
            <w:noProof/>
          </w:rPr>
          <w:t>2.10. Docker Compose và uv</w:t>
        </w:r>
        <w:r>
          <w:rPr>
            <w:noProof/>
            <w:webHidden/>
          </w:rPr>
          <w:tab/>
        </w:r>
        <w:r>
          <w:rPr>
            <w:noProof/>
            <w:webHidden/>
          </w:rPr>
          <w:fldChar w:fldCharType="begin"/>
        </w:r>
        <w:r>
          <w:rPr>
            <w:noProof/>
            <w:webHidden/>
          </w:rPr>
          <w:instrText xml:space="preserve"> PAGEREF _Toc235640681 \h </w:instrText>
        </w:r>
        <w:r>
          <w:rPr>
            <w:noProof/>
            <w:webHidden/>
          </w:rPr>
        </w:r>
        <w:r>
          <w:rPr>
            <w:noProof/>
            <w:webHidden/>
          </w:rPr>
          <w:fldChar w:fldCharType="separate"/>
        </w:r>
        <w:r>
          <w:rPr>
            <w:noProof/>
            <w:webHidden/>
          </w:rPr>
          <w:t>4</w:t>
        </w:r>
        <w:r>
          <w:rPr>
            <w:noProof/>
            <w:webHidden/>
          </w:rPr>
          <w:fldChar w:fldCharType="end"/>
        </w:r>
      </w:hyperlink>
    </w:p>
    <w:p w:rsidR="00500320" w:rsidRDefault="00500320">
      <w:pPr>
        <w:pStyle w:val="TOC1"/>
        <w:tabs>
          <w:tab w:val="right" w:leader="dot" w:pos="8778"/>
        </w:tabs>
        <w:rPr>
          <w:noProof/>
        </w:rPr>
      </w:pPr>
      <w:hyperlink w:anchor="_Toc235640682" w:history="1">
        <w:r w:rsidRPr="007B6A6E">
          <w:rPr>
            <w:rStyle w:val="Hyperlink"/>
            <w:rFonts w:eastAsiaTheme="majorEastAsia"/>
            <w:noProof/>
          </w:rPr>
          <w:t>CHƯƠNG 3. PHÂN TÍCH VÀ THIẾT KẾ HỆ THỐNG</w:t>
        </w:r>
        <w:r>
          <w:rPr>
            <w:noProof/>
            <w:webHidden/>
          </w:rPr>
          <w:tab/>
        </w:r>
        <w:r>
          <w:rPr>
            <w:noProof/>
            <w:webHidden/>
          </w:rPr>
          <w:fldChar w:fldCharType="begin"/>
        </w:r>
        <w:r>
          <w:rPr>
            <w:noProof/>
            <w:webHidden/>
          </w:rPr>
          <w:instrText xml:space="preserve"> PAGEREF _Toc235640682 \h </w:instrText>
        </w:r>
        <w:r>
          <w:rPr>
            <w:noProof/>
            <w:webHidden/>
          </w:rPr>
        </w:r>
        <w:r>
          <w:rPr>
            <w:noProof/>
            <w:webHidden/>
          </w:rPr>
          <w:fldChar w:fldCharType="separate"/>
        </w:r>
        <w:r>
          <w:rPr>
            <w:noProof/>
            <w:webHidden/>
          </w:rPr>
          <w:t>5</w:t>
        </w:r>
        <w:r>
          <w:rPr>
            <w:noProof/>
            <w:webHidden/>
          </w:rPr>
          <w:fldChar w:fldCharType="end"/>
        </w:r>
      </w:hyperlink>
    </w:p>
    <w:p w:rsidR="00500320" w:rsidRDefault="00500320">
      <w:pPr>
        <w:pStyle w:val="TOC2"/>
        <w:tabs>
          <w:tab w:val="right" w:leader="dot" w:pos="8778"/>
        </w:tabs>
        <w:rPr>
          <w:noProof/>
        </w:rPr>
      </w:pPr>
      <w:hyperlink w:anchor="_Toc235640683" w:history="1">
        <w:r w:rsidRPr="007B6A6E">
          <w:rPr>
            <w:rStyle w:val="Hyperlink"/>
            <w:rFonts w:eastAsiaTheme="majorEastAsia"/>
            <w:noProof/>
          </w:rPr>
          <w:t>3.1. Khảo sát repository</w:t>
        </w:r>
        <w:r>
          <w:rPr>
            <w:noProof/>
            <w:webHidden/>
          </w:rPr>
          <w:tab/>
        </w:r>
        <w:r>
          <w:rPr>
            <w:noProof/>
            <w:webHidden/>
          </w:rPr>
          <w:fldChar w:fldCharType="begin"/>
        </w:r>
        <w:r>
          <w:rPr>
            <w:noProof/>
            <w:webHidden/>
          </w:rPr>
          <w:instrText xml:space="preserve"> PAGEREF _Toc235640683 \h </w:instrText>
        </w:r>
        <w:r>
          <w:rPr>
            <w:noProof/>
            <w:webHidden/>
          </w:rPr>
        </w:r>
        <w:r>
          <w:rPr>
            <w:noProof/>
            <w:webHidden/>
          </w:rPr>
          <w:fldChar w:fldCharType="separate"/>
        </w:r>
        <w:r>
          <w:rPr>
            <w:noProof/>
            <w:webHidden/>
          </w:rPr>
          <w:t>5</w:t>
        </w:r>
        <w:r>
          <w:rPr>
            <w:noProof/>
            <w:webHidden/>
          </w:rPr>
          <w:fldChar w:fldCharType="end"/>
        </w:r>
      </w:hyperlink>
    </w:p>
    <w:p w:rsidR="00500320" w:rsidRDefault="00500320">
      <w:pPr>
        <w:pStyle w:val="TOC2"/>
        <w:tabs>
          <w:tab w:val="right" w:leader="dot" w:pos="8778"/>
        </w:tabs>
        <w:rPr>
          <w:noProof/>
        </w:rPr>
      </w:pPr>
      <w:hyperlink w:anchor="_Toc235640684" w:history="1">
        <w:r w:rsidRPr="007B6A6E">
          <w:rPr>
            <w:rStyle w:val="Hyperlink"/>
            <w:rFonts w:eastAsiaTheme="majorEastAsia"/>
            <w:noProof/>
          </w:rPr>
          <w:t>3.2. Phân tích yêu cầu</w:t>
        </w:r>
        <w:r>
          <w:rPr>
            <w:noProof/>
            <w:webHidden/>
          </w:rPr>
          <w:tab/>
        </w:r>
        <w:r>
          <w:rPr>
            <w:noProof/>
            <w:webHidden/>
          </w:rPr>
          <w:fldChar w:fldCharType="begin"/>
        </w:r>
        <w:r>
          <w:rPr>
            <w:noProof/>
            <w:webHidden/>
          </w:rPr>
          <w:instrText xml:space="preserve"> PAGEREF _Toc235640684 \h </w:instrText>
        </w:r>
        <w:r>
          <w:rPr>
            <w:noProof/>
            <w:webHidden/>
          </w:rPr>
        </w:r>
        <w:r>
          <w:rPr>
            <w:noProof/>
            <w:webHidden/>
          </w:rPr>
          <w:fldChar w:fldCharType="separate"/>
        </w:r>
        <w:r>
          <w:rPr>
            <w:noProof/>
            <w:webHidden/>
          </w:rPr>
          <w:t>5</w:t>
        </w:r>
        <w:r>
          <w:rPr>
            <w:noProof/>
            <w:webHidden/>
          </w:rPr>
          <w:fldChar w:fldCharType="end"/>
        </w:r>
      </w:hyperlink>
    </w:p>
    <w:p w:rsidR="00500320" w:rsidRDefault="00500320">
      <w:pPr>
        <w:pStyle w:val="TOC3"/>
        <w:tabs>
          <w:tab w:val="right" w:leader="dot" w:pos="8778"/>
        </w:tabs>
        <w:rPr>
          <w:noProof/>
        </w:rPr>
      </w:pPr>
      <w:hyperlink w:anchor="_Toc235640685" w:history="1">
        <w:r w:rsidRPr="007B6A6E">
          <w:rPr>
            <w:rStyle w:val="Hyperlink"/>
            <w:rFonts w:eastAsiaTheme="majorEastAsia"/>
            <w:noProof/>
          </w:rPr>
          <w:t>3.2.1. Yêu cầu chức năng</w:t>
        </w:r>
        <w:r>
          <w:rPr>
            <w:noProof/>
            <w:webHidden/>
          </w:rPr>
          <w:tab/>
        </w:r>
        <w:r>
          <w:rPr>
            <w:noProof/>
            <w:webHidden/>
          </w:rPr>
          <w:fldChar w:fldCharType="begin"/>
        </w:r>
        <w:r>
          <w:rPr>
            <w:noProof/>
            <w:webHidden/>
          </w:rPr>
          <w:instrText xml:space="preserve"> PAGEREF _Toc235640685 \h </w:instrText>
        </w:r>
        <w:r>
          <w:rPr>
            <w:noProof/>
            <w:webHidden/>
          </w:rPr>
        </w:r>
        <w:r>
          <w:rPr>
            <w:noProof/>
            <w:webHidden/>
          </w:rPr>
          <w:fldChar w:fldCharType="separate"/>
        </w:r>
        <w:r>
          <w:rPr>
            <w:noProof/>
            <w:webHidden/>
          </w:rPr>
          <w:t>5</w:t>
        </w:r>
        <w:r>
          <w:rPr>
            <w:noProof/>
            <w:webHidden/>
          </w:rPr>
          <w:fldChar w:fldCharType="end"/>
        </w:r>
      </w:hyperlink>
    </w:p>
    <w:p w:rsidR="00500320" w:rsidRDefault="00500320">
      <w:pPr>
        <w:pStyle w:val="TOC3"/>
        <w:tabs>
          <w:tab w:val="right" w:leader="dot" w:pos="8778"/>
        </w:tabs>
        <w:rPr>
          <w:noProof/>
        </w:rPr>
      </w:pPr>
      <w:hyperlink w:anchor="_Toc235640686" w:history="1">
        <w:r w:rsidRPr="007B6A6E">
          <w:rPr>
            <w:rStyle w:val="Hyperlink"/>
            <w:rFonts w:eastAsiaTheme="majorEastAsia"/>
            <w:noProof/>
          </w:rPr>
          <w:t>3.2.2. Yêu cầu phi chức năng</w:t>
        </w:r>
        <w:r>
          <w:rPr>
            <w:noProof/>
            <w:webHidden/>
          </w:rPr>
          <w:tab/>
        </w:r>
        <w:r>
          <w:rPr>
            <w:noProof/>
            <w:webHidden/>
          </w:rPr>
          <w:fldChar w:fldCharType="begin"/>
        </w:r>
        <w:r>
          <w:rPr>
            <w:noProof/>
            <w:webHidden/>
          </w:rPr>
          <w:instrText xml:space="preserve"> PAGEREF _Toc235640686 \h </w:instrText>
        </w:r>
        <w:r>
          <w:rPr>
            <w:noProof/>
            <w:webHidden/>
          </w:rPr>
        </w:r>
        <w:r>
          <w:rPr>
            <w:noProof/>
            <w:webHidden/>
          </w:rPr>
          <w:fldChar w:fldCharType="separate"/>
        </w:r>
        <w:r>
          <w:rPr>
            <w:noProof/>
            <w:webHidden/>
          </w:rPr>
          <w:t>6</w:t>
        </w:r>
        <w:r>
          <w:rPr>
            <w:noProof/>
            <w:webHidden/>
          </w:rPr>
          <w:fldChar w:fldCharType="end"/>
        </w:r>
      </w:hyperlink>
    </w:p>
    <w:p w:rsidR="00500320" w:rsidRDefault="00500320">
      <w:pPr>
        <w:pStyle w:val="TOC2"/>
        <w:tabs>
          <w:tab w:val="right" w:leader="dot" w:pos="8778"/>
        </w:tabs>
        <w:rPr>
          <w:noProof/>
        </w:rPr>
      </w:pPr>
      <w:hyperlink w:anchor="_Toc235640687" w:history="1">
        <w:r w:rsidRPr="007B6A6E">
          <w:rPr>
            <w:rStyle w:val="Hyperlink"/>
            <w:rFonts w:eastAsiaTheme="majorEastAsia"/>
            <w:noProof/>
          </w:rPr>
          <w:t>3.3. Kiến trúc tổng thể</w:t>
        </w:r>
        <w:r>
          <w:rPr>
            <w:noProof/>
            <w:webHidden/>
          </w:rPr>
          <w:tab/>
        </w:r>
        <w:r>
          <w:rPr>
            <w:noProof/>
            <w:webHidden/>
          </w:rPr>
          <w:fldChar w:fldCharType="begin"/>
        </w:r>
        <w:r>
          <w:rPr>
            <w:noProof/>
            <w:webHidden/>
          </w:rPr>
          <w:instrText xml:space="preserve"> PAGEREF _Toc235640687 \h </w:instrText>
        </w:r>
        <w:r>
          <w:rPr>
            <w:noProof/>
            <w:webHidden/>
          </w:rPr>
        </w:r>
        <w:r>
          <w:rPr>
            <w:noProof/>
            <w:webHidden/>
          </w:rPr>
          <w:fldChar w:fldCharType="separate"/>
        </w:r>
        <w:r>
          <w:rPr>
            <w:noProof/>
            <w:webHidden/>
          </w:rPr>
          <w:t>6</w:t>
        </w:r>
        <w:r>
          <w:rPr>
            <w:noProof/>
            <w:webHidden/>
          </w:rPr>
          <w:fldChar w:fldCharType="end"/>
        </w:r>
      </w:hyperlink>
    </w:p>
    <w:p w:rsidR="00500320" w:rsidRDefault="00500320">
      <w:pPr>
        <w:pStyle w:val="TOC2"/>
        <w:tabs>
          <w:tab w:val="right" w:leader="dot" w:pos="8778"/>
        </w:tabs>
        <w:rPr>
          <w:noProof/>
        </w:rPr>
      </w:pPr>
      <w:hyperlink w:anchor="_Toc235640688" w:history="1">
        <w:r w:rsidRPr="007B6A6E">
          <w:rPr>
            <w:rStyle w:val="Hyperlink"/>
            <w:rFonts w:eastAsiaTheme="majorEastAsia"/>
            <w:noProof/>
          </w:rPr>
          <w:t>3.4. Phân tích các module</w:t>
        </w:r>
        <w:r>
          <w:rPr>
            <w:noProof/>
            <w:webHidden/>
          </w:rPr>
          <w:tab/>
        </w:r>
        <w:r>
          <w:rPr>
            <w:noProof/>
            <w:webHidden/>
          </w:rPr>
          <w:fldChar w:fldCharType="begin"/>
        </w:r>
        <w:r>
          <w:rPr>
            <w:noProof/>
            <w:webHidden/>
          </w:rPr>
          <w:instrText xml:space="preserve"> PAGEREF _Toc235640688 \h </w:instrText>
        </w:r>
        <w:r>
          <w:rPr>
            <w:noProof/>
            <w:webHidden/>
          </w:rPr>
        </w:r>
        <w:r>
          <w:rPr>
            <w:noProof/>
            <w:webHidden/>
          </w:rPr>
          <w:fldChar w:fldCharType="separate"/>
        </w:r>
        <w:r>
          <w:rPr>
            <w:noProof/>
            <w:webHidden/>
          </w:rPr>
          <w:t>6</w:t>
        </w:r>
        <w:r>
          <w:rPr>
            <w:noProof/>
            <w:webHidden/>
          </w:rPr>
          <w:fldChar w:fldCharType="end"/>
        </w:r>
      </w:hyperlink>
    </w:p>
    <w:p w:rsidR="00500320" w:rsidRDefault="00500320">
      <w:pPr>
        <w:pStyle w:val="TOC3"/>
        <w:tabs>
          <w:tab w:val="right" w:leader="dot" w:pos="8778"/>
        </w:tabs>
        <w:rPr>
          <w:noProof/>
        </w:rPr>
      </w:pPr>
      <w:hyperlink w:anchor="_Toc235640689" w:history="1">
        <w:r w:rsidRPr="007B6A6E">
          <w:rPr>
            <w:rStyle w:val="Hyperlink"/>
            <w:rFonts w:eastAsiaTheme="majorEastAsia"/>
            <w:noProof/>
          </w:rPr>
          <w:t>3.4.1. Giao diện</w:t>
        </w:r>
        <w:r>
          <w:rPr>
            <w:noProof/>
            <w:webHidden/>
          </w:rPr>
          <w:tab/>
        </w:r>
        <w:r>
          <w:rPr>
            <w:noProof/>
            <w:webHidden/>
          </w:rPr>
          <w:fldChar w:fldCharType="begin"/>
        </w:r>
        <w:r>
          <w:rPr>
            <w:noProof/>
            <w:webHidden/>
          </w:rPr>
          <w:instrText xml:space="preserve"> PAGEREF _Toc235640689 \h </w:instrText>
        </w:r>
        <w:r>
          <w:rPr>
            <w:noProof/>
            <w:webHidden/>
          </w:rPr>
        </w:r>
        <w:r>
          <w:rPr>
            <w:noProof/>
            <w:webHidden/>
          </w:rPr>
          <w:fldChar w:fldCharType="separate"/>
        </w:r>
        <w:r>
          <w:rPr>
            <w:noProof/>
            <w:webHidden/>
          </w:rPr>
          <w:t>7</w:t>
        </w:r>
        <w:r>
          <w:rPr>
            <w:noProof/>
            <w:webHidden/>
          </w:rPr>
          <w:fldChar w:fldCharType="end"/>
        </w:r>
      </w:hyperlink>
    </w:p>
    <w:p w:rsidR="00500320" w:rsidRDefault="00500320">
      <w:pPr>
        <w:pStyle w:val="TOC3"/>
        <w:tabs>
          <w:tab w:val="right" w:leader="dot" w:pos="8778"/>
        </w:tabs>
        <w:rPr>
          <w:noProof/>
        </w:rPr>
      </w:pPr>
      <w:hyperlink w:anchor="_Toc235640690" w:history="1">
        <w:r w:rsidRPr="007B6A6E">
          <w:rPr>
            <w:rStyle w:val="Hyperlink"/>
            <w:rFonts w:eastAsiaTheme="majorEastAsia"/>
            <w:noProof/>
          </w:rPr>
          <w:t>3.4.2. API và schema</w:t>
        </w:r>
        <w:r>
          <w:rPr>
            <w:noProof/>
            <w:webHidden/>
          </w:rPr>
          <w:tab/>
        </w:r>
        <w:r>
          <w:rPr>
            <w:noProof/>
            <w:webHidden/>
          </w:rPr>
          <w:fldChar w:fldCharType="begin"/>
        </w:r>
        <w:r>
          <w:rPr>
            <w:noProof/>
            <w:webHidden/>
          </w:rPr>
          <w:instrText xml:space="preserve"> PAGEREF _Toc235640690 \h </w:instrText>
        </w:r>
        <w:r>
          <w:rPr>
            <w:noProof/>
            <w:webHidden/>
          </w:rPr>
        </w:r>
        <w:r>
          <w:rPr>
            <w:noProof/>
            <w:webHidden/>
          </w:rPr>
          <w:fldChar w:fldCharType="separate"/>
        </w:r>
        <w:r>
          <w:rPr>
            <w:noProof/>
            <w:webHidden/>
          </w:rPr>
          <w:t>7</w:t>
        </w:r>
        <w:r>
          <w:rPr>
            <w:noProof/>
            <w:webHidden/>
          </w:rPr>
          <w:fldChar w:fldCharType="end"/>
        </w:r>
      </w:hyperlink>
    </w:p>
    <w:p w:rsidR="00500320" w:rsidRDefault="00500320">
      <w:pPr>
        <w:pStyle w:val="TOC3"/>
        <w:tabs>
          <w:tab w:val="right" w:leader="dot" w:pos="8778"/>
        </w:tabs>
        <w:rPr>
          <w:noProof/>
        </w:rPr>
      </w:pPr>
      <w:hyperlink w:anchor="_Toc235640691" w:history="1">
        <w:r w:rsidRPr="007B6A6E">
          <w:rPr>
            <w:rStyle w:val="Hyperlink"/>
            <w:rFonts w:eastAsiaTheme="majorEastAsia"/>
            <w:noProof/>
          </w:rPr>
          <w:t>3.4.3. Cơ sở dữ liệu</w:t>
        </w:r>
        <w:r>
          <w:rPr>
            <w:noProof/>
            <w:webHidden/>
          </w:rPr>
          <w:tab/>
        </w:r>
        <w:r>
          <w:rPr>
            <w:noProof/>
            <w:webHidden/>
          </w:rPr>
          <w:fldChar w:fldCharType="begin"/>
        </w:r>
        <w:r>
          <w:rPr>
            <w:noProof/>
            <w:webHidden/>
          </w:rPr>
          <w:instrText xml:space="preserve"> PAGEREF _Toc235640691 \h </w:instrText>
        </w:r>
        <w:r>
          <w:rPr>
            <w:noProof/>
            <w:webHidden/>
          </w:rPr>
        </w:r>
        <w:r>
          <w:rPr>
            <w:noProof/>
            <w:webHidden/>
          </w:rPr>
          <w:fldChar w:fldCharType="separate"/>
        </w:r>
        <w:r>
          <w:rPr>
            <w:noProof/>
            <w:webHidden/>
          </w:rPr>
          <w:t>7</w:t>
        </w:r>
        <w:r>
          <w:rPr>
            <w:noProof/>
            <w:webHidden/>
          </w:rPr>
          <w:fldChar w:fldCharType="end"/>
        </w:r>
      </w:hyperlink>
    </w:p>
    <w:p w:rsidR="00500320" w:rsidRDefault="00500320">
      <w:pPr>
        <w:pStyle w:val="TOC3"/>
        <w:tabs>
          <w:tab w:val="right" w:leader="dot" w:pos="8778"/>
        </w:tabs>
        <w:rPr>
          <w:noProof/>
        </w:rPr>
      </w:pPr>
      <w:hyperlink w:anchor="_Toc235640692" w:history="1">
        <w:r w:rsidRPr="007B6A6E">
          <w:rPr>
            <w:rStyle w:val="Hyperlink"/>
            <w:rFonts w:eastAsiaTheme="majorEastAsia"/>
            <w:noProof/>
          </w:rPr>
          <w:t>3.4.4. Anti-spoof</w:t>
        </w:r>
        <w:r>
          <w:rPr>
            <w:noProof/>
            <w:webHidden/>
          </w:rPr>
          <w:tab/>
        </w:r>
        <w:r>
          <w:rPr>
            <w:noProof/>
            <w:webHidden/>
          </w:rPr>
          <w:fldChar w:fldCharType="begin"/>
        </w:r>
        <w:r>
          <w:rPr>
            <w:noProof/>
            <w:webHidden/>
          </w:rPr>
          <w:instrText xml:space="preserve"> PAGEREF _Toc235640692 \h </w:instrText>
        </w:r>
        <w:r>
          <w:rPr>
            <w:noProof/>
            <w:webHidden/>
          </w:rPr>
        </w:r>
        <w:r>
          <w:rPr>
            <w:noProof/>
            <w:webHidden/>
          </w:rPr>
          <w:fldChar w:fldCharType="separate"/>
        </w:r>
        <w:r>
          <w:rPr>
            <w:noProof/>
            <w:webHidden/>
          </w:rPr>
          <w:t>8</w:t>
        </w:r>
        <w:r>
          <w:rPr>
            <w:noProof/>
            <w:webHidden/>
          </w:rPr>
          <w:fldChar w:fldCharType="end"/>
        </w:r>
      </w:hyperlink>
    </w:p>
    <w:p w:rsidR="00500320" w:rsidRDefault="00500320">
      <w:pPr>
        <w:pStyle w:val="TOC3"/>
        <w:tabs>
          <w:tab w:val="right" w:leader="dot" w:pos="8778"/>
        </w:tabs>
        <w:rPr>
          <w:noProof/>
        </w:rPr>
      </w:pPr>
      <w:hyperlink w:anchor="_Toc235640693" w:history="1">
        <w:r w:rsidRPr="007B6A6E">
          <w:rPr>
            <w:rStyle w:val="Hyperlink"/>
            <w:rFonts w:eastAsiaTheme="majorEastAsia"/>
            <w:noProof/>
          </w:rPr>
          <w:t>3.4.5. Embedding và verifier</w:t>
        </w:r>
        <w:r>
          <w:rPr>
            <w:noProof/>
            <w:webHidden/>
          </w:rPr>
          <w:tab/>
        </w:r>
        <w:r>
          <w:rPr>
            <w:noProof/>
            <w:webHidden/>
          </w:rPr>
          <w:fldChar w:fldCharType="begin"/>
        </w:r>
        <w:r>
          <w:rPr>
            <w:noProof/>
            <w:webHidden/>
          </w:rPr>
          <w:instrText xml:space="preserve"> PAGEREF _Toc235640693 \h </w:instrText>
        </w:r>
        <w:r>
          <w:rPr>
            <w:noProof/>
            <w:webHidden/>
          </w:rPr>
        </w:r>
        <w:r>
          <w:rPr>
            <w:noProof/>
            <w:webHidden/>
          </w:rPr>
          <w:fldChar w:fldCharType="separate"/>
        </w:r>
        <w:r>
          <w:rPr>
            <w:noProof/>
            <w:webHidden/>
          </w:rPr>
          <w:t>8</w:t>
        </w:r>
        <w:r>
          <w:rPr>
            <w:noProof/>
            <w:webHidden/>
          </w:rPr>
          <w:fldChar w:fldCharType="end"/>
        </w:r>
      </w:hyperlink>
    </w:p>
    <w:p w:rsidR="00500320" w:rsidRDefault="00500320">
      <w:pPr>
        <w:pStyle w:val="TOC3"/>
        <w:tabs>
          <w:tab w:val="right" w:leader="dot" w:pos="8778"/>
        </w:tabs>
        <w:rPr>
          <w:noProof/>
        </w:rPr>
      </w:pPr>
      <w:hyperlink w:anchor="_Toc235640694" w:history="1">
        <w:r w:rsidRPr="007B6A6E">
          <w:rPr>
            <w:rStyle w:val="Hyperlink"/>
            <w:rFonts w:eastAsiaTheme="majorEastAsia"/>
            <w:noProof/>
          </w:rPr>
          <w:t>3.4.6. Dữ liệu và huấn luyện</w:t>
        </w:r>
        <w:r>
          <w:rPr>
            <w:noProof/>
            <w:webHidden/>
          </w:rPr>
          <w:tab/>
        </w:r>
        <w:r>
          <w:rPr>
            <w:noProof/>
            <w:webHidden/>
          </w:rPr>
          <w:fldChar w:fldCharType="begin"/>
        </w:r>
        <w:r>
          <w:rPr>
            <w:noProof/>
            <w:webHidden/>
          </w:rPr>
          <w:instrText xml:space="preserve"> PAGEREF _Toc235640694 \h </w:instrText>
        </w:r>
        <w:r>
          <w:rPr>
            <w:noProof/>
            <w:webHidden/>
          </w:rPr>
        </w:r>
        <w:r>
          <w:rPr>
            <w:noProof/>
            <w:webHidden/>
          </w:rPr>
          <w:fldChar w:fldCharType="separate"/>
        </w:r>
        <w:r>
          <w:rPr>
            <w:noProof/>
            <w:webHidden/>
          </w:rPr>
          <w:t>8</w:t>
        </w:r>
        <w:r>
          <w:rPr>
            <w:noProof/>
            <w:webHidden/>
          </w:rPr>
          <w:fldChar w:fldCharType="end"/>
        </w:r>
      </w:hyperlink>
    </w:p>
    <w:p w:rsidR="00500320" w:rsidRDefault="00500320">
      <w:pPr>
        <w:pStyle w:val="TOC2"/>
        <w:tabs>
          <w:tab w:val="right" w:leader="dot" w:pos="8778"/>
        </w:tabs>
        <w:rPr>
          <w:noProof/>
        </w:rPr>
      </w:pPr>
      <w:hyperlink w:anchor="_Toc235640695" w:history="1">
        <w:r w:rsidRPr="007B6A6E">
          <w:rPr>
            <w:rStyle w:val="Hyperlink"/>
            <w:rFonts w:eastAsiaTheme="majorEastAsia"/>
            <w:noProof/>
          </w:rPr>
          <w:t>3.5. Phân tích luồng hoạt động</w:t>
        </w:r>
        <w:r>
          <w:rPr>
            <w:noProof/>
            <w:webHidden/>
          </w:rPr>
          <w:tab/>
        </w:r>
        <w:r>
          <w:rPr>
            <w:noProof/>
            <w:webHidden/>
          </w:rPr>
          <w:fldChar w:fldCharType="begin"/>
        </w:r>
        <w:r>
          <w:rPr>
            <w:noProof/>
            <w:webHidden/>
          </w:rPr>
          <w:instrText xml:space="preserve"> PAGEREF _Toc235640695 \h </w:instrText>
        </w:r>
        <w:r>
          <w:rPr>
            <w:noProof/>
            <w:webHidden/>
          </w:rPr>
        </w:r>
        <w:r>
          <w:rPr>
            <w:noProof/>
            <w:webHidden/>
          </w:rPr>
          <w:fldChar w:fldCharType="separate"/>
        </w:r>
        <w:r>
          <w:rPr>
            <w:noProof/>
            <w:webHidden/>
          </w:rPr>
          <w:t>9</w:t>
        </w:r>
        <w:r>
          <w:rPr>
            <w:noProof/>
            <w:webHidden/>
          </w:rPr>
          <w:fldChar w:fldCharType="end"/>
        </w:r>
      </w:hyperlink>
    </w:p>
    <w:p w:rsidR="00500320" w:rsidRDefault="00500320">
      <w:pPr>
        <w:pStyle w:val="TOC2"/>
        <w:tabs>
          <w:tab w:val="right" w:leader="dot" w:pos="8778"/>
        </w:tabs>
        <w:rPr>
          <w:noProof/>
        </w:rPr>
      </w:pPr>
      <w:hyperlink w:anchor="_Toc235640696" w:history="1">
        <w:r w:rsidRPr="007B6A6E">
          <w:rPr>
            <w:rStyle w:val="Hyperlink"/>
            <w:rFonts w:eastAsiaTheme="majorEastAsia"/>
            <w:noProof/>
          </w:rPr>
          <w:t>3.6. Thiết kế cơ sở dữ liệu</w:t>
        </w:r>
        <w:r>
          <w:rPr>
            <w:noProof/>
            <w:webHidden/>
          </w:rPr>
          <w:tab/>
        </w:r>
        <w:r>
          <w:rPr>
            <w:noProof/>
            <w:webHidden/>
          </w:rPr>
          <w:fldChar w:fldCharType="begin"/>
        </w:r>
        <w:r>
          <w:rPr>
            <w:noProof/>
            <w:webHidden/>
          </w:rPr>
          <w:instrText xml:space="preserve"> PAGEREF _Toc235640696 \h </w:instrText>
        </w:r>
        <w:r>
          <w:rPr>
            <w:noProof/>
            <w:webHidden/>
          </w:rPr>
        </w:r>
        <w:r>
          <w:rPr>
            <w:noProof/>
            <w:webHidden/>
          </w:rPr>
          <w:fldChar w:fldCharType="separate"/>
        </w:r>
        <w:r>
          <w:rPr>
            <w:noProof/>
            <w:webHidden/>
          </w:rPr>
          <w:t>11</w:t>
        </w:r>
        <w:r>
          <w:rPr>
            <w:noProof/>
            <w:webHidden/>
          </w:rPr>
          <w:fldChar w:fldCharType="end"/>
        </w:r>
      </w:hyperlink>
    </w:p>
    <w:p w:rsidR="00500320" w:rsidRDefault="00500320">
      <w:pPr>
        <w:pStyle w:val="TOC2"/>
        <w:tabs>
          <w:tab w:val="right" w:leader="dot" w:pos="8778"/>
        </w:tabs>
        <w:rPr>
          <w:noProof/>
        </w:rPr>
      </w:pPr>
      <w:hyperlink w:anchor="_Toc235640697" w:history="1">
        <w:r w:rsidRPr="007B6A6E">
          <w:rPr>
            <w:rStyle w:val="Hyperlink"/>
            <w:rFonts w:eastAsiaTheme="majorEastAsia"/>
            <w:noProof/>
          </w:rPr>
          <w:t>3.7. Thiết kế API</w:t>
        </w:r>
        <w:r>
          <w:rPr>
            <w:noProof/>
            <w:webHidden/>
          </w:rPr>
          <w:tab/>
        </w:r>
        <w:r>
          <w:rPr>
            <w:noProof/>
            <w:webHidden/>
          </w:rPr>
          <w:fldChar w:fldCharType="begin"/>
        </w:r>
        <w:r>
          <w:rPr>
            <w:noProof/>
            <w:webHidden/>
          </w:rPr>
          <w:instrText xml:space="preserve"> PAGEREF _Toc235640697 \h </w:instrText>
        </w:r>
        <w:r>
          <w:rPr>
            <w:noProof/>
            <w:webHidden/>
          </w:rPr>
        </w:r>
        <w:r>
          <w:rPr>
            <w:noProof/>
            <w:webHidden/>
          </w:rPr>
          <w:fldChar w:fldCharType="separate"/>
        </w:r>
        <w:r>
          <w:rPr>
            <w:noProof/>
            <w:webHidden/>
          </w:rPr>
          <w:t>11</w:t>
        </w:r>
        <w:r>
          <w:rPr>
            <w:noProof/>
            <w:webHidden/>
          </w:rPr>
          <w:fldChar w:fldCharType="end"/>
        </w:r>
      </w:hyperlink>
    </w:p>
    <w:p w:rsidR="00500320" w:rsidRDefault="00500320">
      <w:pPr>
        <w:pStyle w:val="TOC3"/>
        <w:tabs>
          <w:tab w:val="right" w:leader="dot" w:pos="8778"/>
        </w:tabs>
        <w:rPr>
          <w:noProof/>
        </w:rPr>
      </w:pPr>
      <w:hyperlink w:anchor="_Toc235640698" w:history="1">
        <w:r w:rsidRPr="007B6A6E">
          <w:rPr>
            <w:rStyle w:val="Hyperlink"/>
            <w:rFonts w:eastAsiaTheme="majorEastAsia"/>
            <w:noProof/>
          </w:rPr>
          <w:t>3.7.1. API /predict</w:t>
        </w:r>
        <w:r>
          <w:rPr>
            <w:noProof/>
            <w:webHidden/>
          </w:rPr>
          <w:tab/>
        </w:r>
        <w:r>
          <w:rPr>
            <w:noProof/>
            <w:webHidden/>
          </w:rPr>
          <w:fldChar w:fldCharType="begin"/>
        </w:r>
        <w:r>
          <w:rPr>
            <w:noProof/>
            <w:webHidden/>
          </w:rPr>
          <w:instrText xml:space="preserve"> PAGEREF _Toc235640698 \h </w:instrText>
        </w:r>
        <w:r>
          <w:rPr>
            <w:noProof/>
            <w:webHidden/>
          </w:rPr>
        </w:r>
        <w:r>
          <w:rPr>
            <w:noProof/>
            <w:webHidden/>
          </w:rPr>
          <w:fldChar w:fldCharType="separate"/>
        </w:r>
        <w:r>
          <w:rPr>
            <w:noProof/>
            <w:webHidden/>
          </w:rPr>
          <w:t>11</w:t>
        </w:r>
        <w:r>
          <w:rPr>
            <w:noProof/>
            <w:webHidden/>
          </w:rPr>
          <w:fldChar w:fldCharType="end"/>
        </w:r>
      </w:hyperlink>
    </w:p>
    <w:p w:rsidR="00500320" w:rsidRDefault="00500320">
      <w:pPr>
        <w:pStyle w:val="TOC3"/>
        <w:tabs>
          <w:tab w:val="right" w:leader="dot" w:pos="8778"/>
        </w:tabs>
        <w:rPr>
          <w:noProof/>
        </w:rPr>
      </w:pPr>
      <w:hyperlink w:anchor="_Toc235640699" w:history="1">
        <w:r w:rsidRPr="007B6A6E">
          <w:rPr>
            <w:rStyle w:val="Hyperlink"/>
            <w:rFonts w:eastAsiaTheme="majorEastAsia"/>
            <w:noProof/>
          </w:rPr>
          <w:t>3.7.2. API nhật ký</w:t>
        </w:r>
        <w:r>
          <w:rPr>
            <w:noProof/>
            <w:webHidden/>
          </w:rPr>
          <w:tab/>
        </w:r>
        <w:r>
          <w:rPr>
            <w:noProof/>
            <w:webHidden/>
          </w:rPr>
          <w:fldChar w:fldCharType="begin"/>
        </w:r>
        <w:r>
          <w:rPr>
            <w:noProof/>
            <w:webHidden/>
          </w:rPr>
          <w:instrText xml:space="preserve"> PAGEREF _Toc235640699 \h </w:instrText>
        </w:r>
        <w:r>
          <w:rPr>
            <w:noProof/>
            <w:webHidden/>
          </w:rPr>
        </w:r>
        <w:r>
          <w:rPr>
            <w:noProof/>
            <w:webHidden/>
          </w:rPr>
          <w:fldChar w:fldCharType="separate"/>
        </w:r>
        <w:r>
          <w:rPr>
            <w:noProof/>
            <w:webHidden/>
          </w:rPr>
          <w:t>12</w:t>
        </w:r>
        <w:r>
          <w:rPr>
            <w:noProof/>
            <w:webHidden/>
          </w:rPr>
          <w:fldChar w:fldCharType="end"/>
        </w:r>
      </w:hyperlink>
    </w:p>
    <w:p w:rsidR="00500320" w:rsidRDefault="00500320">
      <w:pPr>
        <w:pStyle w:val="TOC1"/>
        <w:tabs>
          <w:tab w:val="right" w:leader="dot" w:pos="8778"/>
        </w:tabs>
        <w:rPr>
          <w:noProof/>
        </w:rPr>
      </w:pPr>
      <w:hyperlink w:anchor="_Toc235640700" w:history="1">
        <w:r w:rsidRPr="007B6A6E">
          <w:rPr>
            <w:rStyle w:val="Hyperlink"/>
            <w:rFonts w:eastAsiaTheme="majorEastAsia"/>
            <w:noProof/>
          </w:rPr>
          <w:t>CHƯƠNG 4. CÀI ĐẶT VÀ HIỆN THỰC</w:t>
        </w:r>
        <w:r>
          <w:rPr>
            <w:noProof/>
            <w:webHidden/>
          </w:rPr>
          <w:tab/>
        </w:r>
        <w:r>
          <w:rPr>
            <w:noProof/>
            <w:webHidden/>
          </w:rPr>
          <w:fldChar w:fldCharType="begin"/>
        </w:r>
        <w:r>
          <w:rPr>
            <w:noProof/>
            <w:webHidden/>
          </w:rPr>
          <w:instrText xml:space="preserve"> PAGEREF _Toc235640700 \h </w:instrText>
        </w:r>
        <w:r>
          <w:rPr>
            <w:noProof/>
            <w:webHidden/>
          </w:rPr>
        </w:r>
        <w:r>
          <w:rPr>
            <w:noProof/>
            <w:webHidden/>
          </w:rPr>
          <w:fldChar w:fldCharType="separate"/>
        </w:r>
        <w:r>
          <w:rPr>
            <w:noProof/>
            <w:webHidden/>
          </w:rPr>
          <w:t>13</w:t>
        </w:r>
        <w:r>
          <w:rPr>
            <w:noProof/>
            <w:webHidden/>
          </w:rPr>
          <w:fldChar w:fldCharType="end"/>
        </w:r>
      </w:hyperlink>
    </w:p>
    <w:p w:rsidR="00500320" w:rsidRDefault="00500320">
      <w:pPr>
        <w:pStyle w:val="TOC2"/>
        <w:tabs>
          <w:tab w:val="right" w:leader="dot" w:pos="8778"/>
        </w:tabs>
        <w:rPr>
          <w:noProof/>
        </w:rPr>
      </w:pPr>
      <w:hyperlink w:anchor="_Toc235640701" w:history="1">
        <w:r w:rsidRPr="007B6A6E">
          <w:rPr>
            <w:rStyle w:val="Hyperlink"/>
            <w:rFonts w:eastAsiaTheme="majorEastAsia"/>
            <w:noProof/>
          </w:rPr>
          <w:t>4.1. Môi trường phát triển</w:t>
        </w:r>
        <w:r>
          <w:rPr>
            <w:noProof/>
            <w:webHidden/>
          </w:rPr>
          <w:tab/>
        </w:r>
        <w:r>
          <w:rPr>
            <w:noProof/>
            <w:webHidden/>
          </w:rPr>
          <w:fldChar w:fldCharType="begin"/>
        </w:r>
        <w:r>
          <w:rPr>
            <w:noProof/>
            <w:webHidden/>
          </w:rPr>
          <w:instrText xml:space="preserve"> PAGEREF _Toc235640701 \h </w:instrText>
        </w:r>
        <w:r>
          <w:rPr>
            <w:noProof/>
            <w:webHidden/>
          </w:rPr>
        </w:r>
        <w:r>
          <w:rPr>
            <w:noProof/>
            <w:webHidden/>
          </w:rPr>
          <w:fldChar w:fldCharType="separate"/>
        </w:r>
        <w:r>
          <w:rPr>
            <w:noProof/>
            <w:webHidden/>
          </w:rPr>
          <w:t>13</w:t>
        </w:r>
        <w:r>
          <w:rPr>
            <w:noProof/>
            <w:webHidden/>
          </w:rPr>
          <w:fldChar w:fldCharType="end"/>
        </w:r>
      </w:hyperlink>
    </w:p>
    <w:p w:rsidR="00500320" w:rsidRDefault="00500320">
      <w:pPr>
        <w:pStyle w:val="TOC2"/>
        <w:tabs>
          <w:tab w:val="right" w:leader="dot" w:pos="8778"/>
        </w:tabs>
        <w:rPr>
          <w:noProof/>
        </w:rPr>
      </w:pPr>
      <w:hyperlink w:anchor="_Toc235640702" w:history="1">
        <w:r w:rsidRPr="007B6A6E">
          <w:rPr>
            <w:rStyle w:val="Hyperlink"/>
            <w:rFonts w:eastAsiaTheme="majorEastAsia"/>
            <w:noProof/>
          </w:rPr>
          <w:t>4.2. Các thư viện chính</w:t>
        </w:r>
        <w:r>
          <w:rPr>
            <w:noProof/>
            <w:webHidden/>
          </w:rPr>
          <w:tab/>
        </w:r>
        <w:r>
          <w:rPr>
            <w:noProof/>
            <w:webHidden/>
          </w:rPr>
          <w:fldChar w:fldCharType="begin"/>
        </w:r>
        <w:r>
          <w:rPr>
            <w:noProof/>
            <w:webHidden/>
          </w:rPr>
          <w:instrText xml:space="preserve"> PAGEREF _Toc235640702 \h </w:instrText>
        </w:r>
        <w:r>
          <w:rPr>
            <w:noProof/>
            <w:webHidden/>
          </w:rPr>
        </w:r>
        <w:r>
          <w:rPr>
            <w:noProof/>
            <w:webHidden/>
          </w:rPr>
          <w:fldChar w:fldCharType="separate"/>
        </w:r>
        <w:r>
          <w:rPr>
            <w:noProof/>
            <w:webHidden/>
          </w:rPr>
          <w:t>13</w:t>
        </w:r>
        <w:r>
          <w:rPr>
            <w:noProof/>
            <w:webHidden/>
          </w:rPr>
          <w:fldChar w:fldCharType="end"/>
        </w:r>
      </w:hyperlink>
    </w:p>
    <w:p w:rsidR="00500320" w:rsidRDefault="00500320">
      <w:pPr>
        <w:pStyle w:val="TOC2"/>
        <w:tabs>
          <w:tab w:val="right" w:leader="dot" w:pos="8778"/>
        </w:tabs>
        <w:rPr>
          <w:noProof/>
        </w:rPr>
      </w:pPr>
      <w:hyperlink w:anchor="_Toc235640703" w:history="1">
        <w:r w:rsidRPr="007B6A6E">
          <w:rPr>
            <w:rStyle w:val="Hyperlink"/>
            <w:rFonts w:eastAsiaTheme="majorEastAsia"/>
            <w:noProof/>
          </w:rPr>
          <w:t>4.3. Cài đặt các chức năng quan trọng</w:t>
        </w:r>
        <w:r>
          <w:rPr>
            <w:noProof/>
            <w:webHidden/>
          </w:rPr>
          <w:tab/>
        </w:r>
        <w:r>
          <w:rPr>
            <w:noProof/>
            <w:webHidden/>
          </w:rPr>
          <w:fldChar w:fldCharType="begin"/>
        </w:r>
        <w:r>
          <w:rPr>
            <w:noProof/>
            <w:webHidden/>
          </w:rPr>
          <w:instrText xml:space="preserve"> PAGEREF _Toc235640703 \h </w:instrText>
        </w:r>
        <w:r>
          <w:rPr>
            <w:noProof/>
            <w:webHidden/>
          </w:rPr>
        </w:r>
        <w:r>
          <w:rPr>
            <w:noProof/>
            <w:webHidden/>
          </w:rPr>
          <w:fldChar w:fldCharType="separate"/>
        </w:r>
        <w:r>
          <w:rPr>
            <w:noProof/>
            <w:webHidden/>
          </w:rPr>
          <w:t>13</w:t>
        </w:r>
        <w:r>
          <w:rPr>
            <w:noProof/>
            <w:webHidden/>
          </w:rPr>
          <w:fldChar w:fldCharType="end"/>
        </w:r>
      </w:hyperlink>
    </w:p>
    <w:p w:rsidR="00500320" w:rsidRDefault="00500320">
      <w:pPr>
        <w:pStyle w:val="TOC3"/>
        <w:tabs>
          <w:tab w:val="right" w:leader="dot" w:pos="8778"/>
        </w:tabs>
        <w:rPr>
          <w:noProof/>
        </w:rPr>
      </w:pPr>
      <w:hyperlink w:anchor="_Toc235640704" w:history="1">
        <w:r w:rsidRPr="007B6A6E">
          <w:rPr>
            <w:rStyle w:val="Hyperlink"/>
            <w:rFonts w:eastAsiaTheme="majorEastAsia"/>
            <w:noProof/>
          </w:rPr>
          <w:t>4.3.1. Thu nhận và gửi ảnh</w:t>
        </w:r>
        <w:r>
          <w:rPr>
            <w:noProof/>
            <w:webHidden/>
          </w:rPr>
          <w:tab/>
        </w:r>
        <w:r>
          <w:rPr>
            <w:noProof/>
            <w:webHidden/>
          </w:rPr>
          <w:fldChar w:fldCharType="begin"/>
        </w:r>
        <w:r>
          <w:rPr>
            <w:noProof/>
            <w:webHidden/>
          </w:rPr>
          <w:instrText xml:space="preserve"> PAGEREF _Toc235640704 \h </w:instrText>
        </w:r>
        <w:r>
          <w:rPr>
            <w:noProof/>
            <w:webHidden/>
          </w:rPr>
        </w:r>
        <w:r>
          <w:rPr>
            <w:noProof/>
            <w:webHidden/>
          </w:rPr>
          <w:fldChar w:fldCharType="separate"/>
        </w:r>
        <w:r>
          <w:rPr>
            <w:noProof/>
            <w:webHidden/>
          </w:rPr>
          <w:t>13</w:t>
        </w:r>
        <w:r>
          <w:rPr>
            <w:noProof/>
            <w:webHidden/>
          </w:rPr>
          <w:fldChar w:fldCharType="end"/>
        </w:r>
      </w:hyperlink>
    </w:p>
    <w:p w:rsidR="00500320" w:rsidRDefault="00500320">
      <w:pPr>
        <w:pStyle w:val="TOC3"/>
        <w:tabs>
          <w:tab w:val="right" w:leader="dot" w:pos="8778"/>
        </w:tabs>
        <w:rPr>
          <w:noProof/>
        </w:rPr>
      </w:pPr>
      <w:hyperlink w:anchor="_Toc235640705" w:history="1">
        <w:r w:rsidRPr="007B6A6E">
          <w:rPr>
            <w:rStyle w:val="Hyperlink"/>
            <w:rFonts w:eastAsiaTheme="majorEastAsia"/>
            <w:noProof/>
          </w:rPr>
          <w:t>4.3.2. Điều phối xác thực</w:t>
        </w:r>
        <w:r>
          <w:rPr>
            <w:noProof/>
            <w:webHidden/>
          </w:rPr>
          <w:tab/>
        </w:r>
        <w:r>
          <w:rPr>
            <w:noProof/>
            <w:webHidden/>
          </w:rPr>
          <w:fldChar w:fldCharType="begin"/>
        </w:r>
        <w:r>
          <w:rPr>
            <w:noProof/>
            <w:webHidden/>
          </w:rPr>
          <w:instrText xml:space="preserve"> PAGEREF _Toc235640705 \h </w:instrText>
        </w:r>
        <w:r>
          <w:rPr>
            <w:noProof/>
            <w:webHidden/>
          </w:rPr>
        </w:r>
        <w:r>
          <w:rPr>
            <w:noProof/>
            <w:webHidden/>
          </w:rPr>
          <w:fldChar w:fldCharType="separate"/>
        </w:r>
        <w:r>
          <w:rPr>
            <w:noProof/>
            <w:webHidden/>
          </w:rPr>
          <w:t>14</w:t>
        </w:r>
        <w:r>
          <w:rPr>
            <w:noProof/>
            <w:webHidden/>
          </w:rPr>
          <w:fldChar w:fldCharType="end"/>
        </w:r>
      </w:hyperlink>
    </w:p>
    <w:p w:rsidR="00500320" w:rsidRDefault="00500320">
      <w:pPr>
        <w:pStyle w:val="TOC3"/>
        <w:tabs>
          <w:tab w:val="right" w:leader="dot" w:pos="8778"/>
        </w:tabs>
        <w:rPr>
          <w:noProof/>
        </w:rPr>
      </w:pPr>
      <w:hyperlink w:anchor="_Toc235640706" w:history="1">
        <w:r w:rsidRPr="007B6A6E">
          <w:rPr>
            <w:rStyle w:val="Hyperlink"/>
            <w:rFonts w:eastAsiaTheme="majorEastAsia"/>
            <w:noProof/>
          </w:rPr>
          <w:t>4.3.3. Chống giả mạo</w:t>
        </w:r>
        <w:r>
          <w:rPr>
            <w:noProof/>
            <w:webHidden/>
          </w:rPr>
          <w:tab/>
        </w:r>
        <w:r>
          <w:rPr>
            <w:noProof/>
            <w:webHidden/>
          </w:rPr>
          <w:fldChar w:fldCharType="begin"/>
        </w:r>
        <w:r>
          <w:rPr>
            <w:noProof/>
            <w:webHidden/>
          </w:rPr>
          <w:instrText xml:space="preserve"> PAGEREF _Toc235640706 \h </w:instrText>
        </w:r>
        <w:r>
          <w:rPr>
            <w:noProof/>
            <w:webHidden/>
          </w:rPr>
        </w:r>
        <w:r>
          <w:rPr>
            <w:noProof/>
            <w:webHidden/>
          </w:rPr>
          <w:fldChar w:fldCharType="separate"/>
        </w:r>
        <w:r>
          <w:rPr>
            <w:noProof/>
            <w:webHidden/>
          </w:rPr>
          <w:t>14</w:t>
        </w:r>
        <w:r>
          <w:rPr>
            <w:noProof/>
            <w:webHidden/>
          </w:rPr>
          <w:fldChar w:fldCharType="end"/>
        </w:r>
      </w:hyperlink>
    </w:p>
    <w:p w:rsidR="00500320" w:rsidRDefault="00500320">
      <w:pPr>
        <w:pStyle w:val="TOC3"/>
        <w:tabs>
          <w:tab w:val="right" w:leader="dot" w:pos="8778"/>
        </w:tabs>
        <w:rPr>
          <w:noProof/>
        </w:rPr>
      </w:pPr>
      <w:hyperlink w:anchor="_Toc235640707" w:history="1">
        <w:r w:rsidRPr="007B6A6E">
          <w:rPr>
            <w:rStyle w:val="Hyperlink"/>
            <w:rFonts w:eastAsiaTheme="majorEastAsia"/>
            <w:noProof/>
          </w:rPr>
          <w:t>4.3.4. Embedding và nhận diện</w:t>
        </w:r>
        <w:r>
          <w:rPr>
            <w:noProof/>
            <w:webHidden/>
          </w:rPr>
          <w:tab/>
        </w:r>
        <w:r>
          <w:rPr>
            <w:noProof/>
            <w:webHidden/>
          </w:rPr>
          <w:fldChar w:fldCharType="begin"/>
        </w:r>
        <w:r>
          <w:rPr>
            <w:noProof/>
            <w:webHidden/>
          </w:rPr>
          <w:instrText xml:space="preserve"> PAGEREF _Toc235640707 \h </w:instrText>
        </w:r>
        <w:r>
          <w:rPr>
            <w:noProof/>
            <w:webHidden/>
          </w:rPr>
        </w:r>
        <w:r>
          <w:rPr>
            <w:noProof/>
            <w:webHidden/>
          </w:rPr>
          <w:fldChar w:fldCharType="separate"/>
        </w:r>
        <w:r>
          <w:rPr>
            <w:noProof/>
            <w:webHidden/>
          </w:rPr>
          <w:t>14</w:t>
        </w:r>
        <w:r>
          <w:rPr>
            <w:noProof/>
            <w:webHidden/>
          </w:rPr>
          <w:fldChar w:fldCharType="end"/>
        </w:r>
      </w:hyperlink>
    </w:p>
    <w:p w:rsidR="00500320" w:rsidRDefault="00500320">
      <w:pPr>
        <w:pStyle w:val="TOC3"/>
        <w:tabs>
          <w:tab w:val="right" w:leader="dot" w:pos="8778"/>
        </w:tabs>
        <w:rPr>
          <w:noProof/>
        </w:rPr>
      </w:pPr>
      <w:hyperlink w:anchor="_Toc235640708" w:history="1">
        <w:r w:rsidRPr="007B6A6E">
          <w:rPr>
            <w:rStyle w:val="Hyperlink"/>
            <w:rFonts w:eastAsiaTheme="majorEastAsia"/>
            <w:noProof/>
          </w:rPr>
          <w:t>4.3.5. Nhật ký và role</w:t>
        </w:r>
        <w:r>
          <w:rPr>
            <w:noProof/>
            <w:webHidden/>
          </w:rPr>
          <w:tab/>
        </w:r>
        <w:r>
          <w:rPr>
            <w:noProof/>
            <w:webHidden/>
          </w:rPr>
          <w:fldChar w:fldCharType="begin"/>
        </w:r>
        <w:r>
          <w:rPr>
            <w:noProof/>
            <w:webHidden/>
          </w:rPr>
          <w:instrText xml:space="preserve"> PAGEREF _Toc235640708 \h </w:instrText>
        </w:r>
        <w:r>
          <w:rPr>
            <w:noProof/>
            <w:webHidden/>
          </w:rPr>
        </w:r>
        <w:r>
          <w:rPr>
            <w:noProof/>
            <w:webHidden/>
          </w:rPr>
          <w:fldChar w:fldCharType="separate"/>
        </w:r>
        <w:r>
          <w:rPr>
            <w:noProof/>
            <w:webHidden/>
          </w:rPr>
          <w:t>14</w:t>
        </w:r>
        <w:r>
          <w:rPr>
            <w:noProof/>
            <w:webHidden/>
          </w:rPr>
          <w:fldChar w:fldCharType="end"/>
        </w:r>
      </w:hyperlink>
    </w:p>
    <w:p w:rsidR="00500320" w:rsidRDefault="00500320">
      <w:pPr>
        <w:pStyle w:val="TOC3"/>
        <w:tabs>
          <w:tab w:val="right" w:leader="dot" w:pos="8778"/>
        </w:tabs>
        <w:rPr>
          <w:noProof/>
        </w:rPr>
      </w:pPr>
      <w:hyperlink w:anchor="_Toc235640709" w:history="1">
        <w:r w:rsidRPr="007B6A6E">
          <w:rPr>
            <w:rStyle w:val="Hyperlink"/>
            <w:rFonts w:eastAsiaTheme="majorEastAsia"/>
            <w:noProof/>
          </w:rPr>
          <w:t>4.3.6. Huấn luyện</w:t>
        </w:r>
        <w:r>
          <w:rPr>
            <w:noProof/>
            <w:webHidden/>
          </w:rPr>
          <w:tab/>
        </w:r>
        <w:r>
          <w:rPr>
            <w:noProof/>
            <w:webHidden/>
          </w:rPr>
          <w:fldChar w:fldCharType="begin"/>
        </w:r>
        <w:r>
          <w:rPr>
            <w:noProof/>
            <w:webHidden/>
          </w:rPr>
          <w:instrText xml:space="preserve"> PAGEREF _Toc235640709 \h </w:instrText>
        </w:r>
        <w:r>
          <w:rPr>
            <w:noProof/>
            <w:webHidden/>
          </w:rPr>
        </w:r>
        <w:r>
          <w:rPr>
            <w:noProof/>
            <w:webHidden/>
          </w:rPr>
          <w:fldChar w:fldCharType="separate"/>
        </w:r>
        <w:r>
          <w:rPr>
            <w:noProof/>
            <w:webHidden/>
          </w:rPr>
          <w:t>15</w:t>
        </w:r>
        <w:r>
          <w:rPr>
            <w:noProof/>
            <w:webHidden/>
          </w:rPr>
          <w:fldChar w:fldCharType="end"/>
        </w:r>
      </w:hyperlink>
    </w:p>
    <w:p w:rsidR="00500320" w:rsidRDefault="00500320">
      <w:pPr>
        <w:pStyle w:val="TOC2"/>
        <w:tabs>
          <w:tab w:val="right" w:leader="dot" w:pos="8778"/>
        </w:tabs>
        <w:rPr>
          <w:noProof/>
        </w:rPr>
      </w:pPr>
      <w:hyperlink w:anchor="_Toc235640710" w:history="1">
        <w:r w:rsidRPr="007B6A6E">
          <w:rPr>
            <w:rStyle w:val="Hyperlink"/>
            <w:rFonts w:eastAsiaTheme="majorEastAsia"/>
            <w:noProof/>
          </w:rPr>
          <w:t>4.4. Thuật toán hoặc mô hình chính</w:t>
        </w:r>
        <w:r>
          <w:rPr>
            <w:noProof/>
            <w:webHidden/>
          </w:rPr>
          <w:tab/>
        </w:r>
        <w:r>
          <w:rPr>
            <w:noProof/>
            <w:webHidden/>
          </w:rPr>
          <w:fldChar w:fldCharType="begin"/>
        </w:r>
        <w:r>
          <w:rPr>
            <w:noProof/>
            <w:webHidden/>
          </w:rPr>
          <w:instrText xml:space="preserve"> PAGEREF _Toc235640710 \h </w:instrText>
        </w:r>
        <w:r>
          <w:rPr>
            <w:noProof/>
            <w:webHidden/>
          </w:rPr>
        </w:r>
        <w:r>
          <w:rPr>
            <w:noProof/>
            <w:webHidden/>
          </w:rPr>
          <w:fldChar w:fldCharType="separate"/>
        </w:r>
        <w:r>
          <w:rPr>
            <w:noProof/>
            <w:webHidden/>
          </w:rPr>
          <w:t>15</w:t>
        </w:r>
        <w:r>
          <w:rPr>
            <w:noProof/>
            <w:webHidden/>
          </w:rPr>
          <w:fldChar w:fldCharType="end"/>
        </w:r>
      </w:hyperlink>
    </w:p>
    <w:p w:rsidR="00500320" w:rsidRDefault="00500320">
      <w:pPr>
        <w:pStyle w:val="TOC2"/>
        <w:tabs>
          <w:tab w:val="right" w:leader="dot" w:pos="8778"/>
        </w:tabs>
        <w:rPr>
          <w:noProof/>
        </w:rPr>
      </w:pPr>
      <w:hyperlink w:anchor="_Toc235640711" w:history="1">
        <w:r w:rsidRPr="007B6A6E">
          <w:rPr>
            <w:rStyle w:val="Hyperlink"/>
            <w:rFonts w:eastAsiaTheme="majorEastAsia"/>
            <w:noProof/>
          </w:rPr>
          <w:t>4.5. Hướng dẫn cài đặt hệ thống</w:t>
        </w:r>
        <w:r>
          <w:rPr>
            <w:noProof/>
            <w:webHidden/>
          </w:rPr>
          <w:tab/>
        </w:r>
        <w:r>
          <w:rPr>
            <w:noProof/>
            <w:webHidden/>
          </w:rPr>
          <w:fldChar w:fldCharType="begin"/>
        </w:r>
        <w:r>
          <w:rPr>
            <w:noProof/>
            <w:webHidden/>
          </w:rPr>
          <w:instrText xml:space="preserve"> PAGEREF _Toc235640711 \h </w:instrText>
        </w:r>
        <w:r>
          <w:rPr>
            <w:noProof/>
            <w:webHidden/>
          </w:rPr>
        </w:r>
        <w:r>
          <w:rPr>
            <w:noProof/>
            <w:webHidden/>
          </w:rPr>
          <w:fldChar w:fldCharType="separate"/>
        </w:r>
        <w:r>
          <w:rPr>
            <w:noProof/>
            <w:webHidden/>
          </w:rPr>
          <w:t>16</w:t>
        </w:r>
        <w:r>
          <w:rPr>
            <w:noProof/>
            <w:webHidden/>
          </w:rPr>
          <w:fldChar w:fldCharType="end"/>
        </w:r>
      </w:hyperlink>
    </w:p>
    <w:p w:rsidR="00500320" w:rsidRDefault="00500320">
      <w:pPr>
        <w:pStyle w:val="TOC1"/>
        <w:tabs>
          <w:tab w:val="right" w:leader="dot" w:pos="8778"/>
        </w:tabs>
        <w:rPr>
          <w:noProof/>
        </w:rPr>
      </w:pPr>
      <w:hyperlink w:anchor="_Toc235640712" w:history="1">
        <w:r w:rsidRPr="007B6A6E">
          <w:rPr>
            <w:rStyle w:val="Hyperlink"/>
            <w:rFonts w:eastAsiaTheme="majorEastAsia"/>
            <w:noProof/>
          </w:rPr>
          <w:t>CHƯƠNG 5. THỰC NGHIỆM VÀ ĐÁNH GIÁ</w:t>
        </w:r>
        <w:r>
          <w:rPr>
            <w:noProof/>
            <w:webHidden/>
          </w:rPr>
          <w:tab/>
        </w:r>
        <w:r>
          <w:rPr>
            <w:noProof/>
            <w:webHidden/>
          </w:rPr>
          <w:fldChar w:fldCharType="begin"/>
        </w:r>
        <w:r>
          <w:rPr>
            <w:noProof/>
            <w:webHidden/>
          </w:rPr>
          <w:instrText xml:space="preserve"> PAGEREF _Toc235640712 \h </w:instrText>
        </w:r>
        <w:r>
          <w:rPr>
            <w:noProof/>
            <w:webHidden/>
          </w:rPr>
        </w:r>
        <w:r>
          <w:rPr>
            <w:noProof/>
            <w:webHidden/>
          </w:rPr>
          <w:fldChar w:fldCharType="separate"/>
        </w:r>
        <w:r>
          <w:rPr>
            <w:noProof/>
            <w:webHidden/>
          </w:rPr>
          <w:t>17</w:t>
        </w:r>
        <w:r>
          <w:rPr>
            <w:noProof/>
            <w:webHidden/>
          </w:rPr>
          <w:fldChar w:fldCharType="end"/>
        </w:r>
      </w:hyperlink>
    </w:p>
    <w:p w:rsidR="00500320" w:rsidRDefault="00500320">
      <w:pPr>
        <w:pStyle w:val="TOC2"/>
        <w:tabs>
          <w:tab w:val="right" w:leader="dot" w:pos="8778"/>
        </w:tabs>
        <w:rPr>
          <w:noProof/>
        </w:rPr>
      </w:pPr>
      <w:hyperlink w:anchor="_Toc235640713" w:history="1">
        <w:r w:rsidRPr="007B6A6E">
          <w:rPr>
            <w:rStyle w:val="Hyperlink"/>
            <w:rFonts w:eastAsiaTheme="majorEastAsia"/>
            <w:noProof/>
          </w:rPr>
          <w:t>5.1. Mục tiêu thực nghiệm</w:t>
        </w:r>
        <w:r>
          <w:rPr>
            <w:noProof/>
            <w:webHidden/>
          </w:rPr>
          <w:tab/>
        </w:r>
        <w:r>
          <w:rPr>
            <w:noProof/>
            <w:webHidden/>
          </w:rPr>
          <w:fldChar w:fldCharType="begin"/>
        </w:r>
        <w:r>
          <w:rPr>
            <w:noProof/>
            <w:webHidden/>
          </w:rPr>
          <w:instrText xml:space="preserve"> PAGEREF _Toc235640713 \h </w:instrText>
        </w:r>
        <w:r>
          <w:rPr>
            <w:noProof/>
            <w:webHidden/>
          </w:rPr>
        </w:r>
        <w:r>
          <w:rPr>
            <w:noProof/>
            <w:webHidden/>
          </w:rPr>
          <w:fldChar w:fldCharType="separate"/>
        </w:r>
        <w:r>
          <w:rPr>
            <w:noProof/>
            <w:webHidden/>
          </w:rPr>
          <w:t>17</w:t>
        </w:r>
        <w:r>
          <w:rPr>
            <w:noProof/>
            <w:webHidden/>
          </w:rPr>
          <w:fldChar w:fldCharType="end"/>
        </w:r>
      </w:hyperlink>
    </w:p>
    <w:p w:rsidR="00500320" w:rsidRDefault="00500320">
      <w:pPr>
        <w:pStyle w:val="TOC2"/>
        <w:tabs>
          <w:tab w:val="right" w:leader="dot" w:pos="8778"/>
        </w:tabs>
        <w:rPr>
          <w:noProof/>
        </w:rPr>
      </w:pPr>
      <w:hyperlink w:anchor="_Toc235640714" w:history="1">
        <w:r w:rsidRPr="007B6A6E">
          <w:rPr>
            <w:rStyle w:val="Hyperlink"/>
            <w:rFonts w:eastAsiaTheme="majorEastAsia"/>
            <w:noProof/>
          </w:rPr>
          <w:t>5.2. Môi trường thực nghiệm</w:t>
        </w:r>
        <w:r>
          <w:rPr>
            <w:noProof/>
            <w:webHidden/>
          </w:rPr>
          <w:tab/>
        </w:r>
        <w:r>
          <w:rPr>
            <w:noProof/>
            <w:webHidden/>
          </w:rPr>
          <w:fldChar w:fldCharType="begin"/>
        </w:r>
        <w:r>
          <w:rPr>
            <w:noProof/>
            <w:webHidden/>
          </w:rPr>
          <w:instrText xml:space="preserve"> PAGEREF _Toc235640714 \h </w:instrText>
        </w:r>
        <w:r>
          <w:rPr>
            <w:noProof/>
            <w:webHidden/>
          </w:rPr>
        </w:r>
        <w:r>
          <w:rPr>
            <w:noProof/>
            <w:webHidden/>
          </w:rPr>
          <w:fldChar w:fldCharType="separate"/>
        </w:r>
        <w:r>
          <w:rPr>
            <w:noProof/>
            <w:webHidden/>
          </w:rPr>
          <w:t>17</w:t>
        </w:r>
        <w:r>
          <w:rPr>
            <w:noProof/>
            <w:webHidden/>
          </w:rPr>
          <w:fldChar w:fldCharType="end"/>
        </w:r>
      </w:hyperlink>
    </w:p>
    <w:p w:rsidR="00500320" w:rsidRDefault="00500320">
      <w:pPr>
        <w:pStyle w:val="TOC2"/>
        <w:tabs>
          <w:tab w:val="right" w:leader="dot" w:pos="8778"/>
        </w:tabs>
        <w:rPr>
          <w:noProof/>
        </w:rPr>
      </w:pPr>
      <w:hyperlink w:anchor="_Toc235640715" w:history="1">
        <w:r w:rsidRPr="007B6A6E">
          <w:rPr>
            <w:rStyle w:val="Hyperlink"/>
            <w:rFonts w:eastAsiaTheme="majorEastAsia"/>
            <w:noProof/>
          </w:rPr>
          <w:t>5.3. Kịch bản kiểm thử</w:t>
        </w:r>
        <w:r>
          <w:rPr>
            <w:noProof/>
            <w:webHidden/>
          </w:rPr>
          <w:tab/>
        </w:r>
        <w:r>
          <w:rPr>
            <w:noProof/>
            <w:webHidden/>
          </w:rPr>
          <w:fldChar w:fldCharType="begin"/>
        </w:r>
        <w:r>
          <w:rPr>
            <w:noProof/>
            <w:webHidden/>
          </w:rPr>
          <w:instrText xml:space="preserve"> PAGEREF _Toc235640715 \h </w:instrText>
        </w:r>
        <w:r>
          <w:rPr>
            <w:noProof/>
            <w:webHidden/>
          </w:rPr>
        </w:r>
        <w:r>
          <w:rPr>
            <w:noProof/>
            <w:webHidden/>
          </w:rPr>
          <w:fldChar w:fldCharType="separate"/>
        </w:r>
        <w:r>
          <w:rPr>
            <w:noProof/>
            <w:webHidden/>
          </w:rPr>
          <w:t>17</w:t>
        </w:r>
        <w:r>
          <w:rPr>
            <w:noProof/>
            <w:webHidden/>
          </w:rPr>
          <w:fldChar w:fldCharType="end"/>
        </w:r>
      </w:hyperlink>
    </w:p>
    <w:p w:rsidR="00500320" w:rsidRDefault="00500320">
      <w:pPr>
        <w:pStyle w:val="TOC2"/>
        <w:tabs>
          <w:tab w:val="right" w:leader="dot" w:pos="8778"/>
        </w:tabs>
        <w:rPr>
          <w:noProof/>
        </w:rPr>
      </w:pPr>
      <w:hyperlink w:anchor="_Toc235640716" w:history="1">
        <w:r w:rsidRPr="007B6A6E">
          <w:rPr>
            <w:rStyle w:val="Hyperlink"/>
            <w:rFonts w:eastAsiaTheme="majorEastAsia"/>
            <w:noProof/>
          </w:rPr>
          <w:t>5.4. Kết quả thực nghiệm</w:t>
        </w:r>
        <w:r>
          <w:rPr>
            <w:noProof/>
            <w:webHidden/>
          </w:rPr>
          <w:tab/>
        </w:r>
        <w:r>
          <w:rPr>
            <w:noProof/>
            <w:webHidden/>
          </w:rPr>
          <w:fldChar w:fldCharType="begin"/>
        </w:r>
        <w:r>
          <w:rPr>
            <w:noProof/>
            <w:webHidden/>
          </w:rPr>
          <w:instrText xml:space="preserve"> PAGEREF _Toc235640716 \h </w:instrText>
        </w:r>
        <w:r>
          <w:rPr>
            <w:noProof/>
            <w:webHidden/>
          </w:rPr>
        </w:r>
        <w:r>
          <w:rPr>
            <w:noProof/>
            <w:webHidden/>
          </w:rPr>
          <w:fldChar w:fldCharType="separate"/>
        </w:r>
        <w:r>
          <w:rPr>
            <w:noProof/>
            <w:webHidden/>
          </w:rPr>
          <w:t>18</w:t>
        </w:r>
        <w:r>
          <w:rPr>
            <w:noProof/>
            <w:webHidden/>
          </w:rPr>
          <w:fldChar w:fldCharType="end"/>
        </w:r>
      </w:hyperlink>
    </w:p>
    <w:p w:rsidR="00500320" w:rsidRDefault="00500320">
      <w:pPr>
        <w:pStyle w:val="TOC2"/>
        <w:tabs>
          <w:tab w:val="right" w:leader="dot" w:pos="8778"/>
        </w:tabs>
        <w:rPr>
          <w:noProof/>
        </w:rPr>
      </w:pPr>
      <w:hyperlink w:anchor="_Toc235640717" w:history="1">
        <w:r w:rsidRPr="007B6A6E">
          <w:rPr>
            <w:rStyle w:val="Hyperlink"/>
            <w:rFonts w:eastAsiaTheme="majorEastAsia"/>
            <w:noProof/>
          </w:rPr>
          <w:t>5.5. Nhận xét kết quả</w:t>
        </w:r>
        <w:r>
          <w:rPr>
            <w:noProof/>
            <w:webHidden/>
          </w:rPr>
          <w:tab/>
        </w:r>
        <w:r>
          <w:rPr>
            <w:noProof/>
            <w:webHidden/>
          </w:rPr>
          <w:fldChar w:fldCharType="begin"/>
        </w:r>
        <w:r>
          <w:rPr>
            <w:noProof/>
            <w:webHidden/>
          </w:rPr>
          <w:instrText xml:space="preserve"> PAGEREF _Toc235640717 \h </w:instrText>
        </w:r>
        <w:r>
          <w:rPr>
            <w:noProof/>
            <w:webHidden/>
          </w:rPr>
        </w:r>
        <w:r>
          <w:rPr>
            <w:noProof/>
            <w:webHidden/>
          </w:rPr>
          <w:fldChar w:fldCharType="separate"/>
        </w:r>
        <w:r>
          <w:rPr>
            <w:noProof/>
            <w:webHidden/>
          </w:rPr>
          <w:t>19</w:t>
        </w:r>
        <w:r>
          <w:rPr>
            <w:noProof/>
            <w:webHidden/>
          </w:rPr>
          <w:fldChar w:fldCharType="end"/>
        </w:r>
      </w:hyperlink>
    </w:p>
    <w:p w:rsidR="00500320" w:rsidRDefault="00500320">
      <w:pPr>
        <w:pStyle w:val="TOC2"/>
        <w:tabs>
          <w:tab w:val="right" w:leader="dot" w:pos="8778"/>
        </w:tabs>
        <w:rPr>
          <w:noProof/>
        </w:rPr>
      </w:pPr>
      <w:hyperlink w:anchor="_Toc235640718" w:history="1">
        <w:r w:rsidRPr="007B6A6E">
          <w:rPr>
            <w:rStyle w:val="Hyperlink"/>
            <w:rFonts w:eastAsiaTheme="majorEastAsia"/>
            <w:noProof/>
          </w:rPr>
          <w:t>5.6. Ưu điểm và hạn chế</w:t>
        </w:r>
        <w:r>
          <w:rPr>
            <w:noProof/>
            <w:webHidden/>
          </w:rPr>
          <w:tab/>
        </w:r>
        <w:r>
          <w:rPr>
            <w:noProof/>
            <w:webHidden/>
          </w:rPr>
          <w:fldChar w:fldCharType="begin"/>
        </w:r>
        <w:r>
          <w:rPr>
            <w:noProof/>
            <w:webHidden/>
          </w:rPr>
          <w:instrText xml:space="preserve"> PAGEREF _Toc235640718 \h </w:instrText>
        </w:r>
        <w:r>
          <w:rPr>
            <w:noProof/>
            <w:webHidden/>
          </w:rPr>
        </w:r>
        <w:r>
          <w:rPr>
            <w:noProof/>
            <w:webHidden/>
          </w:rPr>
          <w:fldChar w:fldCharType="separate"/>
        </w:r>
        <w:r>
          <w:rPr>
            <w:noProof/>
            <w:webHidden/>
          </w:rPr>
          <w:t>19</w:t>
        </w:r>
        <w:r>
          <w:rPr>
            <w:noProof/>
            <w:webHidden/>
          </w:rPr>
          <w:fldChar w:fldCharType="end"/>
        </w:r>
      </w:hyperlink>
    </w:p>
    <w:p w:rsidR="00500320" w:rsidRDefault="00500320">
      <w:pPr>
        <w:pStyle w:val="TOC1"/>
        <w:tabs>
          <w:tab w:val="right" w:leader="dot" w:pos="8778"/>
        </w:tabs>
        <w:rPr>
          <w:noProof/>
        </w:rPr>
      </w:pPr>
      <w:hyperlink w:anchor="_Toc235640719" w:history="1">
        <w:r w:rsidRPr="007B6A6E">
          <w:rPr>
            <w:rStyle w:val="Hyperlink"/>
            <w:rFonts w:eastAsiaTheme="majorEastAsia"/>
            <w:noProof/>
          </w:rPr>
          <w:t>CHƯƠNG 6. KẾT LUẬN VÀ HƯỚNG PHÁT TRIỂN</w:t>
        </w:r>
        <w:r>
          <w:rPr>
            <w:noProof/>
            <w:webHidden/>
          </w:rPr>
          <w:tab/>
        </w:r>
        <w:r>
          <w:rPr>
            <w:noProof/>
            <w:webHidden/>
          </w:rPr>
          <w:fldChar w:fldCharType="begin"/>
        </w:r>
        <w:r>
          <w:rPr>
            <w:noProof/>
            <w:webHidden/>
          </w:rPr>
          <w:instrText xml:space="preserve"> PAGEREF _Toc235640719 \h </w:instrText>
        </w:r>
        <w:r>
          <w:rPr>
            <w:noProof/>
            <w:webHidden/>
          </w:rPr>
        </w:r>
        <w:r>
          <w:rPr>
            <w:noProof/>
            <w:webHidden/>
          </w:rPr>
          <w:fldChar w:fldCharType="separate"/>
        </w:r>
        <w:r>
          <w:rPr>
            <w:noProof/>
            <w:webHidden/>
          </w:rPr>
          <w:t>20</w:t>
        </w:r>
        <w:r>
          <w:rPr>
            <w:noProof/>
            <w:webHidden/>
          </w:rPr>
          <w:fldChar w:fldCharType="end"/>
        </w:r>
      </w:hyperlink>
    </w:p>
    <w:p w:rsidR="00500320" w:rsidRDefault="00500320">
      <w:pPr>
        <w:pStyle w:val="TOC2"/>
        <w:tabs>
          <w:tab w:val="right" w:leader="dot" w:pos="8778"/>
        </w:tabs>
        <w:rPr>
          <w:noProof/>
        </w:rPr>
      </w:pPr>
      <w:hyperlink w:anchor="_Toc235640720" w:history="1">
        <w:r w:rsidRPr="007B6A6E">
          <w:rPr>
            <w:rStyle w:val="Hyperlink"/>
            <w:rFonts w:eastAsiaTheme="majorEastAsia"/>
            <w:noProof/>
          </w:rPr>
          <w:t>6.1. Kết luận</w:t>
        </w:r>
        <w:r>
          <w:rPr>
            <w:noProof/>
            <w:webHidden/>
          </w:rPr>
          <w:tab/>
        </w:r>
        <w:r>
          <w:rPr>
            <w:noProof/>
            <w:webHidden/>
          </w:rPr>
          <w:fldChar w:fldCharType="begin"/>
        </w:r>
        <w:r>
          <w:rPr>
            <w:noProof/>
            <w:webHidden/>
          </w:rPr>
          <w:instrText xml:space="preserve"> PAGEREF _Toc235640720 \h </w:instrText>
        </w:r>
        <w:r>
          <w:rPr>
            <w:noProof/>
            <w:webHidden/>
          </w:rPr>
        </w:r>
        <w:r>
          <w:rPr>
            <w:noProof/>
            <w:webHidden/>
          </w:rPr>
          <w:fldChar w:fldCharType="separate"/>
        </w:r>
        <w:r>
          <w:rPr>
            <w:noProof/>
            <w:webHidden/>
          </w:rPr>
          <w:t>20</w:t>
        </w:r>
        <w:r>
          <w:rPr>
            <w:noProof/>
            <w:webHidden/>
          </w:rPr>
          <w:fldChar w:fldCharType="end"/>
        </w:r>
      </w:hyperlink>
    </w:p>
    <w:p w:rsidR="00500320" w:rsidRDefault="00500320">
      <w:pPr>
        <w:pStyle w:val="TOC2"/>
        <w:tabs>
          <w:tab w:val="right" w:leader="dot" w:pos="8778"/>
        </w:tabs>
        <w:rPr>
          <w:noProof/>
        </w:rPr>
      </w:pPr>
      <w:hyperlink w:anchor="_Toc235640721" w:history="1">
        <w:r w:rsidRPr="007B6A6E">
          <w:rPr>
            <w:rStyle w:val="Hyperlink"/>
            <w:rFonts w:eastAsiaTheme="majorEastAsia"/>
            <w:noProof/>
          </w:rPr>
          <w:t>6.2. Hướng phát triển</w:t>
        </w:r>
        <w:r>
          <w:rPr>
            <w:noProof/>
            <w:webHidden/>
          </w:rPr>
          <w:tab/>
        </w:r>
        <w:r>
          <w:rPr>
            <w:noProof/>
            <w:webHidden/>
          </w:rPr>
          <w:fldChar w:fldCharType="begin"/>
        </w:r>
        <w:r>
          <w:rPr>
            <w:noProof/>
            <w:webHidden/>
          </w:rPr>
          <w:instrText xml:space="preserve"> PAGEREF _Toc235640721 \h </w:instrText>
        </w:r>
        <w:r>
          <w:rPr>
            <w:noProof/>
            <w:webHidden/>
          </w:rPr>
        </w:r>
        <w:r>
          <w:rPr>
            <w:noProof/>
            <w:webHidden/>
          </w:rPr>
          <w:fldChar w:fldCharType="separate"/>
        </w:r>
        <w:r>
          <w:rPr>
            <w:noProof/>
            <w:webHidden/>
          </w:rPr>
          <w:t>20</w:t>
        </w:r>
        <w:r>
          <w:rPr>
            <w:noProof/>
            <w:webHidden/>
          </w:rPr>
          <w:fldChar w:fldCharType="end"/>
        </w:r>
      </w:hyperlink>
    </w:p>
    <w:p w:rsidR="00500320" w:rsidRDefault="00500320">
      <w:pPr>
        <w:pStyle w:val="TOC1"/>
        <w:tabs>
          <w:tab w:val="right" w:leader="dot" w:pos="8778"/>
        </w:tabs>
        <w:rPr>
          <w:noProof/>
        </w:rPr>
      </w:pPr>
      <w:hyperlink w:anchor="_Toc235640722" w:history="1">
        <w:r w:rsidRPr="007B6A6E">
          <w:rPr>
            <w:rStyle w:val="Hyperlink"/>
            <w:rFonts w:eastAsiaTheme="majorEastAsia"/>
            <w:noProof/>
          </w:rPr>
          <w:t>PHÂN CÔNG CÔNG VIỆC</w:t>
        </w:r>
        <w:r>
          <w:rPr>
            <w:noProof/>
            <w:webHidden/>
          </w:rPr>
          <w:tab/>
        </w:r>
        <w:r>
          <w:rPr>
            <w:noProof/>
            <w:webHidden/>
          </w:rPr>
          <w:fldChar w:fldCharType="begin"/>
        </w:r>
        <w:r>
          <w:rPr>
            <w:noProof/>
            <w:webHidden/>
          </w:rPr>
          <w:instrText xml:space="preserve"> PAGEREF _Toc235640722 \h </w:instrText>
        </w:r>
        <w:r>
          <w:rPr>
            <w:noProof/>
            <w:webHidden/>
          </w:rPr>
        </w:r>
        <w:r>
          <w:rPr>
            <w:noProof/>
            <w:webHidden/>
          </w:rPr>
          <w:fldChar w:fldCharType="separate"/>
        </w:r>
        <w:r>
          <w:rPr>
            <w:noProof/>
            <w:webHidden/>
          </w:rPr>
          <w:t>21</w:t>
        </w:r>
        <w:r>
          <w:rPr>
            <w:noProof/>
            <w:webHidden/>
          </w:rPr>
          <w:fldChar w:fldCharType="end"/>
        </w:r>
      </w:hyperlink>
    </w:p>
    <w:p w:rsidR="00500320" w:rsidRDefault="00500320">
      <w:pPr>
        <w:pStyle w:val="TOC1"/>
        <w:tabs>
          <w:tab w:val="right" w:leader="dot" w:pos="8778"/>
        </w:tabs>
        <w:rPr>
          <w:noProof/>
        </w:rPr>
      </w:pPr>
      <w:hyperlink w:anchor="_Toc235640723" w:history="1">
        <w:r w:rsidRPr="007B6A6E">
          <w:rPr>
            <w:rStyle w:val="Hyperlink"/>
            <w:rFonts w:eastAsiaTheme="majorEastAsia"/>
            <w:noProof/>
          </w:rPr>
          <w:t>TÀI LIỆU THAM KHẢO</w:t>
        </w:r>
        <w:r>
          <w:rPr>
            <w:noProof/>
            <w:webHidden/>
          </w:rPr>
          <w:tab/>
        </w:r>
        <w:r>
          <w:rPr>
            <w:noProof/>
            <w:webHidden/>
          </w:rPr>
          <w:fldChar w:fldCharType="begin"/>
        </w:r>
        <w:r>
          <w:rPr>
            <w:noProof/>
            <w:webHidden/>
          </w:rPr>
          <w:instrText xml:space="preserve"> PAGEREF _Toc235640723 \h </w:instrText>
        </w:r>
        <w:r>
          <w:rPr>
            <w:noProof/>
            <w:webHidden/>
          </w:rPr>
        </w:r>
        <w:r>
          <w:rPr>
            <w:noProof/>
            <w:webHidden/>
          </w:rPr>
          <w:fldChar w:fldCharType="separate"/>
        </w:r>
        <w:r>
          <w:rPr>
            <w:noProof/>
            <w:webHidden/>
          </w:rPr>
          <w:t>22</w:t>
        </w:r>
        <w:r>
          <w:rPr>
            <w:noProof/>
            <w:webHidden/>
          </w:rPr>
          <w:fldChar w:fldCharType="end"/>
        </w:r>
      </w:hyperlink>
    </w:p>
    <w:p w:rsidR="00500320" w:rsidRDefault="00500320">
      <w:pPr>
        <w:pStyle w:val="TOC1"/>
        <w:tabs>
          <w:tab w:val="right" w:leader="dot" w:pos="8778"/>
        </w:tabs>
        <w:rPr>
          <w:noProof/>
        </w:rPr>
      </w:pPr>
      <w:hyperlink w:anchor="_Toc235640724" w:history="1">
        <w:r w:rsidRPr="007B6A6E">
          <w:rPr>
            <w:rStyle w:val="Hyperlink"/>
            <w:rFonts w:eastAsiaTheme="majorEastAsia"/>
            <w:noProof/>
          </w:rPr>
          <w:t>PHỤ LỤC</w:t>
        </w:r>
        <w:r>
          <w:rPr>
            <w:noProof/>
            <w:webHidden/>
          </w:rPr>
          <w:tab/>
        </w:r>
        <w:r>
          <w:rPr>
            <w:noProof/>
            <w:webHidden/>
          </w:rPr>
          <w:fldChar w:fldCharType="begin"/>
        </w:r>
        <w:r>
          <w:rPr>
            <w:noProof/>
            <w:webHidden/>
          </w:rPr>
          <w:instrText xml:space="preserve"> PAGEREF _Toc235640724 \h </w:instrText>
        </w:r>
        <w:r>
          <w:rPr>
            <w:noProof/>
            <w:webHidden/>
          </w:rPr>
        </w:r>
        <w:r>
          <w:rPr>
            <w:noProof/>
            <w:webHidden/>
          </w:rPr>
          <w:fldChar w:fldCharType="separate"/>
        </w:r>
        <w:r>
          <w:rPr>
            <w:noProof/>
            <w:webHidden/>
          </w:rPr>
          <w:t>23</w:t>
        </w:r>
        <w:r>
          <w:rPr>
            <w:noProof/>
            <w:webHidden/>
          </w:rPr>
          <w:fldChar w:fldCharType="end"/>
        </w:r>
      </w:hyperlink>
    </w:p>
    <w:p w:rsidR="00500320" w:rsidRDefault="00500320">
      <w:pPr>
        <w:pStyle w:val="TOC2"/>
        <w:tabs>
          <w:tab w:val="right" w:leader="dot" w:pos="8778"/>
        </w:tabs>
        <w:rPr>
          <w:noProof/>
        </w:rPr>
      </w:pPr>
      <w:hyperlink w:anchor="_Toc235640725" w:history="1">
        <w:r w:rsidRPr="007B6A6E">
          <w:rPr>
            <w:rStyle w:val="Hyperlink"/>
            <w:rFonts w:eastAsiaTheme="majorEastAsia"/>
            <w:noProof/>
          </w:rPr>
          <w:t>PHỤ LỤC A. Cây thư mục đầy đủ</w:t>
        </w:r>
        <w:r>
          <w:rPr>
            <w:noProof/>
            <w:webHidden/>
          </w:rPr>
          <w:tab/>
        </w:r>
        <w:r>
          <w:rPr>
            <w:noProof/>
            <w:webHidden/>
          </w:rPr>
          <w:fldChar w:fldCharType="begin"/>
        </w:r>
        <w:r>
          <w:rPr>
            <w:noProof/>
            <w:webHidden/>
          </w:rPr>
          <w:instrText xml:space="preserve"> PAGEREF _Toc235640725 \h </w:instrText>
        </w:r>
        <w:r>
          <w:rPr>
            <w:noProof/>
            <w:webHidden/>
          </w:rPr>
        </w:r>
        <w:r>
          <w:rPr>
            <w:noProof/>
            <w:webHidden/>
          </w:rPr>
          <w:fldChar w:fldCharType="separate"/>
        </w:r>
        <w:r>
          <w:rPr>
            <w:noProof/>
            <w:webHidden/>
          </w:rPr>
          <w:t>23</w:t>
        </w:r>
        <w:r>
          <w:rPr>
            <w:noProof/>
            <w:webHidden/>
          </w:rPr>
          <w:fldChar w:fldCharType="end"/>
        </w:r>
      </w:hyperlink>
    </w:p>
    <w:p w:rsidR="00500320" w:rsidRDefault="00500320">
      <w:pPr>
        <w:pStyle w:val="TOC2"/>
        <w:tabs>
          <w:tab w:val="right" w:leader="dot" w:pos="8778"/>
        </w:tabs>
        <w:rPr>
          <w:noProof/>
        </w:rPr>
      </w:pPr>
      <w:hyperlink w:anchor="_Toc235640726" w:history="1">
        <w:r w:rsidRPr="007B6A6E">
          <w:rPr>
            <w:rStyle w:val="Hyperlink"/>
            <w:rFonts w:eastAsiaTheme="majorEastAsia"/>
            <w:noProof/>
          </w:rPr>
          <w:t>PHỤ LỤC B. Đoạn code dài</w:t>
        </w:r>
        <w:r>
          <w:rPr>
            <w:noProof/>
            <w:webHidden/>
          </w:rPr>
          <w:tab/>
        </w:r>
        <w:r>
          <w:rPr>
            <w:noProof/>
            <w:webHidden/>
          </w:rPr>
          <w:fldChar w:fldCharType="begin"/>
        </w:r>
        <w:r>
          <w:rPr>
            <w:noProof/>
            <w:webHidden/>
          </w:rPr>
          <w:instrText xml:space="preserve"> PAGEREF _Toc235640726 \h </w:instrText>
        </w:r>
        <w:r>
          <w:rPr>
            <w:noProof/>
            <w:webHidden/>
          </w:rPr>
        </w:r>
        <w:r>
          <w:rPr>
            <w:noProof/>
            <w:webHidden/>
          </w:rPr>
          <w:fldChar w:fldCharType="separate"/>
        </w:r>
        <w:r>
          <w:rPr>
            <w:noProof/>
            <w:webHidden/>
          </w:rPr>
          <w:t>23</w:t>
        </w:r>
        <w:r>
          <w:rPr>
            <w:noProof/>
            <w:webHidden/>
          </w:rPr>
          <w:fldChar w:fldCharType="end"/>
        </w:r>
      </w:hyperlink>
    </w:p>
    <w:p w:rsidR="00500320" w:rsidRDefault="00500320">
      <w:pPr>
        <w:pStyle w:val="TOC2"/>
        <w:tabs>
          <w:tab w:val="right" w:leader="dot" w:pos="8778"/>
        </w:tabs>
        <w:rPr>
          <w:noProof/>
        </w:rPr>
      </w:pPr>
      <w:hyperlink w:anchor="_Toc235640727" w:history="1">
        <w:r w:rsidRPr="007B6A6E">
          <w:rPr>
            <w:rStyle w:val="Hyperlink"/>
            <w:rFonts w:eastAsiaTheme="majorEastAsia"/>
            <w:noProof/>
          </w:rPr>
          <w:t>PHỤ LỤC C. File cấu hình</w:t>
        </w:r>
        <w:r>
          <w:rPr>
            <w:noProof/>
            <w:webHidden/>
          </w:rPr>
          <w:tab/>
        </w:r>
        <w:r>
          <w:rPr>
            <w:noProof/>
            <w:webHidden/>
          </w:rPr>
          <w:fldChar w:fldCharType="begin"/>
        </w:r>
        <w:r>
          <w:rPr>
            <w:noProof/>
            <w:webHidden/>
          </w:rPr>
          <w:instrText xml:space="preserve"> PAGEREF _Toc235640727 \h </w:instrText>
        </w:r>
        <w:r>
          <w:rPr>
            <w:noProof/>
            <w:webHidden/>
          </w:rPr>
        </w:r>
        <w:r>
          <w:rPr>
            <w:noProof/>
            <w:webHidden/>
          </w:rPr>
          <w:fldChar w:fldCharType="separate"/>
        </w:r>
        <w:r>
          <w:rPr>
            <w:noProof/>
            <w:webHidden/>
          </w:rPr>
          <w:t>23</w:t>
        </w:r>
        <w:r>
          <w:rPr>
            <w:noProof/>
            <w:webHidden/>
          </w:rPr>
          <w:fldChar w:fldCharType="end"/>
        </w:r>
      </w:hyperlink>
    </w:p>
    <w:p w:rsidR="00500320" w:rsidRDefault="00500320">
      <w:pPr>
        <w:pStyle w:val="TOC2"/>
        <w:tabs>
          <w:tab w:val="right" w:leader="dot" w:pos="8778"/>
        </w:tabs>
        <w:rPr>
          <w:noProof/>
        </w:rPr>
      </w:pPr>
      <w:hyperlink w:anchor="_Toc235640728" w:history="1">
        <w:r w:rsidRPr="007B6A6E">
          <w:rPr>
            <w:rStyle w:val="Hyperlink"/>
            <w:rFonts w:eastAsiaTheme="majorEastAsia"/>
            <w:noProof/>
          </w:rPr>
          <w:t>PHỤ LỤC D. API mẫu</w:t>
        </w:r>
        <w:r>
          <w:rPr>
            <w:noProof/>
            <w:webHidden/>
          </w:rPr>
          <w:tab/>
        </w:r>
        <w:r>
          <w:rPr>
            <w:noProof/>
            <w:webHidden/>
          </w:rPr>
          <w:fldChar w:fldCharType="begin"/>
        </w:r>
        <w:r>
          <w:rPr>
            <w:noProof/>
            <w:webHidden/>
          </w:rPr>
          <w:instrText xml:space="preserve"> PAGEREF _Toc235640728 \h </w:instrText>
        </w:r>
        <w:r>
          <w:rPr>
            <w:noProof/>
            <w:webHidden/>
          </w:rPr>
        </w:r>
        <w:r>
          <w:rPr>
            <w:noProof/>
            <w:webHidden/>
          </w:rPr>
          <w:fldChar w:fldCharType="separate"/>
        </w:r>
        <w:r>
          <w:rPr>
            <w:noProof/>
            <w:webHidden/>
          </w:rPr>
          <w:t>23</w:t>
        </w:r>
        <w:r>
          <w:rPr>
            <w:noProof/>
            <w:webHidden/>
          </w:rPr>
          <w:fldChar w:fldCharType="end"/>
        </w:r>
      </w:hyperlink>
    </w:p>
    <w:p w:rsidR="00500320" w:rsidRDefault="00500320">
      <w:pPr>
        <w:pStyle w:val="TOC2"/>
        <w:tabs>
          <w:tab w:val="right" w:leader="dot" w:pos="8778"/>
        </w:tabs>
        <w:rPr>
          <w:noProof/>
        </w:rPr>
      </w:pPr>
      <w:hyperlink w:anchor="_Toc235640729" w:history="1">
        <w:r w:rsidRPr="007B6A6E">
          <w:rPr>
            <w:rStyle w:val="Hyperlink"/>
            <w:rFonts w:eastAsiaTheme="majorEastAsia"/>
            <w:noProof/>
          </w:rPr>
          <w:t>PHỤ LỤC E. Log chạy</w:t>
        </w:r>
        <w:r>
          <w:rPr>
            <w:noProof/>
            <w:webHidden/>
          </w:rPr>
          <w:tab/>
        </w:r>
        <w:r>
          <w:rPr>
            <w:noProof/>
            <w:webHidden/>
          </w:rPr>
          <w:fldChar w:fldCharType="begin"/>
        </w:r>
        <w:r>
          <w:rPr>
            <w:noProof/>
            <w:webHidden/>
          </w:rPr>
          <w:instrText xml:space="preserve"> PAGEREF _Toc235640729 \h </w:instrText>
        </w:r>
        <w:r>
          <w:rPr>
            <w:noProof/>
            <w:webHidden/>
          </w:rPr>
        </w:r>
        <w:r>
          <w:rPr>
            <w:noProof/>
            <w:webHidden/>
          </w:rPr>
          <w:fldChar w:fldCharType="separate"/>
        </w:r>
        <w:r>
          <w:rPr>
            <w:noProof/>
            <w:webHidden/>
          </w:rPr>
          <w:t>23</w:t>
        </w:r>
        <w:r>
          <w:rPr>
            <w:noProof/>
            <w:webHidden/>
          </w:rPr>
          <w:fldChar w:fldCharType="end"/>
        </w:r>
      </w:hyperlink>
    </w:p>
    <w:p w:rsidR="00500320" w:rsidRDefault="00500320">
      <w:pPr>
        <w:pStyle w:val="TOC2"/>
        <w:tabs>
          <w:tab w:val="right" w:leader="dot" w:pos="8778"/>
        </w:tabs>
        <w:rPr>
          <w:noProof/>
        </w:rPr>
      </w:pPr>
      <w:hyperlink w:anchor="_Toc235640730" w:history="1">
        <w:r w:rsidRPr="007B6A6E">
          <w:rPr>
            <w:rStyle w:val="Hyperlink"/>
            <w:rFonts w:eastAsiaTheme="majorEastAsia"/>
            <w:noProof/>
          </w:rPr>
          <w:t>PHỤ LỤC F. Hướng dẫn sử dụng</w:t>
        </w:r>
        <w:r>
          <w:rPr>
            <w:noProof/>
            <w:webHidden/>
          </w:rPr>
          <w:tab/>
        </w:r>
        <w:r>
          <w:rPr>
            <w:noProof/>
            <w:webHidden/>
          </w:rPr>
          <w:fldChar w:fldCharType="begin"/>
        </w:r>
        <w:r>
          <w:rPr>
            <w:noProof/>
            <w:webHidden/>
          </w:rPr>
          <w:instrText xml:space="preserve"> PAGEREF _Toc235640730 \h </w:instrText>
        </w:r>
        <w:r>
          <w:rPr>
            <w:noProof/>
            <w:webHidden/>
          </w:rPr>
        </w:r>
        <w:r>
          <w:rPr>
            <w:noProof/>
            <w:webHidden/>
          </w:rPr>
          <w:fldChar w:fldCharType="separate"/>
        </w:r>
        <w:r>
          <w:rPr>
            <w:noProof/>
            <w:webHidden/>
          </w:rPr>
          <w:t>23</w:t>
        </w:r>
        <w:r>
          <w:rPr>
            <w:noProof/>
            <w:webHidden/>
          </w:rPr>
          <w:fldChar w:fldCharType="end"/>
        </w:r>
      </w:hyperlink>
    </w:p>
    <w:p w:rsidR="00500320" w:rsidRDefault="00500320">
      <w:pPr>
        <w:pStyle w:val="TOC2"/>
        <w:tabs>
          <w:tab w:val="right" w:leader="dot" w:pos="8778"/>
        </w:tabs>
        <w:rPr>
          <w:noProof/>
        </w:rPr>
      </w:pPr>
      <w:hyperlink w:anchor="_Toc235640731" w:history="1">
        <w:r w:rsidRPr="007B6A6E">
          <w:rPr>
            <w:rStyle w:val="Hyperlink"/>
            <w:rFonts w:eastAsiaTheme="majorEastAsia"/>
            <w:noProof/>
          </w:rPr>
          <w:t>PHỤ LỤC G. Ghi chú định dạng</w:t>
        </w:r>
        <w:r>
          <w:rPr>
            <w:noProof/>
            <w:webHidden/>
          </w:rPr>
          <w:tab/>
        </w:r>
        <w:r>
          <w:rPr>
            <w:noProof/>
            <w:webHidden/>
          </w:rPr>
          <w:fldChar w:fldCharType="begin"/>
        </w:r>
        <w:r>
          <w:rPr>
            <w:noProof/>
            <w:webHidden/>
          </w:rPr>
          <w:instrText xml:space="preserve"> PAGEREF _Toc235640731 \h </w:instrText>
        </w:r>
        <w:r>
          <w:rPr>
            <w:noProof/>
            <w:webHidden/>
          </w:rPr>
        </w:r>
        <w:r>
          <w:rPr>
            <w:noProof/>
            <w:webHidden/>
          </w:rPr>
          <w:fldChar w:fldCharType="separate"/>
        </w:r>
        <w:r>
          <w:rPr>
            <w:noProof/>
            <w:webHidden/>
          </w:rPr>
          <w:t>23</w:t>
        </w:r>
        <w:r>
          <w:rPr>
            <w:noProof/>
            <w:webHidden/>
          </w:rPr>
          <w:fldChar w:fldCharType="end"/>
        </w:r>
      </w:hyperlink>
    </w:p>
    <w:p w:rsidR="00934877" w:rsidRDefault="000F67D5">
      <w:pPr>
        <w:ind w:firstLine="0"/>
      </w:pPr>
      <w:r>
        <w:fldChar w:fldCharType="end"/>
      </w:r>
    </w:p>
    <w:p w:rsidR="00934877" w:rsidRDefault="000F67D5">
      <w:pPr>
        <w:pStyle w:val="Note"/>
      </w:pPr>
      <w:r>
        <w:t xml:space="preserve">Khi mở file trong Microsoft Word, chọn toàn bộ tài liệu (Ctrl+A) rồi </w:t>
      </w:r>
      <w:r>
        <w:t>nhấn F9 nếu số trang chưa được cập nhật.</w:t>
      </w:r>
    </w:p>
    <w:p w:rsidR="00934877" w:rsidRDefault="000F67D5">
      <w:r>
        <w:br w:type="page"/>
      </w:r>
    </w:p>
    <w:p w:rsidR="00934877" w:rsidRDefault="000F67D5">
      <w:pPr>
        <w:pStyle w:val="FrontHeading"/>
      </w:pPr>
      <w:r>
        <w:lastRenderedPageBreak/>
        <w:t>DANH MỤC HÌNH ẢNH</w:t>
      </w:r>
    </w:p>
    <w:p w:rsidR="00500320" w:rsidRDefault="000F67D5">
      <w:pPr>
        <w:pStyle w:val="TOC1"/>
        <w:tabs>
          <w:tab w:val="right" w:leader="dot" w:pos="8778"/>
        </w:tabs>
        <w:rPr>
          <w:rFonts w:asciiTheme="minorHAnsi" w:eastAsiaTheme="minorEastAsia" w:hAnsiTheme="minorHAnsi"/>
          <w:noProof/>
          <w:sz w:val="22"/>
        </w:rPr>
      </w:pPr>
      <w:r>
        <w:fldChar w:fldCharType="begin"/>
      </w:r>
      <w:r>
        <w:instrText>TOC \h \z \t "Caption Figure,1"</w:instrText>
      </w:r>
      <w:r>
        <w:fldChar w:fldCharType="separate"/>
      </w:r>
      <w:hyperlink w:anchor="_Toc235640732" w:history="1">
        <w:r w:rsidR="00500320" w:rsidRPr="002706D8">
          <w:rPr>
            <w:rStyle w:val="Hyperlink"/>
            <w:rFonts w:eastAsiaTheme="majorEastAsia"/>
            <w:noProof/>
          </w:rPr>
          <w:t>Hình 3.1. Kiến trúc tổng thể V-Shield</w:t>
        </w:r>
        <w:r w:rsidR="00500320">
          <w:rPr>
            <w:noProof/>
            <w:webHidden/>
          </w:rPr>
          <w:tab/>
        </w:r>
        <w:r w:rsidR="00500320">
          <w:rPr>
            <w:noProof/>
            <w:webHidden/>
          </w:rPr>
          <w:fldChar w:fldCharType="begin"/>
        </w:r>
        <w:r w:rsidR="00500320">
          <w:rPr>
            <w:noProof/>
            <w:webHidden/>
          </w:rPr>
          <w:instrText xml:space="preserve"> PAGEREF _Toc235640732 \h </w:instrText>
        </w:r>
        <w:r w:rsidR="00500320">
          <w:rPr>
            <w:noProof/>
            <w:webHidden/>
          </w:rPr>
        </w:r>
        <w:r w:rsidR="00500320">
          <w:rPr>
            <w:noProof/>
            <w:webHidden/>
          </w:rPr>
          <w:fldChar w:fldCharType="separate"/>
        </w:r>
        <w:r w:rsidR="00500320">
          <w:rPr>
            <w:noProof/>
            <w:webHidden/>
          </w:rPr>
          <w:t>6</w:t>
        </w:r>
        <w:r w:rsidR="00500320">
          <w:rPr>
            <w:noProof/>
            <w:webHidden/>
          </w:rPr>
          <w:fldChar w:fldCharType="end"/>
        </w:r>
      </w:hyperlink>
    </w:p>
    <w:p w:rsidR="00500320" w:rsidRDefault="00500320">
      <w:pPr>
        <w:pStyle w:val="TOC1"/>
        <w:tabs>
          <w:tab w:val="right" w:leader="dot" w:pos="8778"/>
        </w:tabs>
        <w:rPr>
          <w:rFonts w:asciiTheme="minorHAnsi" w:eastAsiaTheme="minorEastAsia" w:hAnsiTheme="minorHAnsi"/>
          <w:noProof/>
          <w:sz w:val="22"/>
        </w:rPr>
      </w:pPr>
      <w:hyperlink w:anchor="_Toc235640733" w:history="1">
        <w:r w:rsidRPr="002706D8">
          <w:rPr>
            <w:rStyle w:val="Hyperlink"/>
            <w:rFonts w:eastAsiaTheme="majorEastAsia"/>
            <w:noProof/>
          </w:rPr>
          <w:t>Hình 3.2. Luồng xử lý tổng thể /predict</w:t>
        </w:r>
        <w:r>
          <w:rPr>
            <w:noProof/>
            <w:webHidden/>
          </w:rPr>
          <w:tab/>
        </w:r>
        <w:r>
          <w:rPr>
            <w:noProof/>
            <w:webHidden/>
          </w:rPr>
          <w:fldChar w:fldCharType="begin"/>
        </w:r>
        <w:r>
          <w:rPr>
            <w:noProof/>
            <w:webHidden/>
          </w:rPr>
          <w:instrText xml:space="preserve"> PAGEREF _Toc235640733 \h </w:instrText>
        </w:r>
        <w:r>
          <w:rPr>
            <w:noProof/>
            <w:webHidden/>
          </w:rPr>
        </w:r>
        <w:r>
          <w:rPr>
            <w:noProof/>
            <w:webHidden/>
          </w:rPr>
          <w:fldChar w:fldCharType="separate"/>
        </w:r>
        <w:r>
          <w:rPr>
            <w:noProof/>
            <w:webHidden/>
          </w:rPr>
          <w:t>9</w:t>
        </w:r>
        <w:r>
          <w:rPr>
            <w:noProof/>
            <w:webHidden/>
          </w:rPr>
          <w:fldChar w:fldCharType="end"/>
        </w:r>
      </w:hyperlink>
    </w:p>
    <w:p w:rsidR="00500320" w:rsidRDefault="00500320">
      <w:pPr>
        <w:pStyle w:val="TOC1"/>
        <w:tabs>
          <w:tab w:val="right" w:leader="dot" w:pos="8778"/>
        </w:tabs>
        <w:rPr>
          <w:rFonts w:asciiTheme="minorHAnsi" w:eastAsiaTheme="minorEastAsia" w:hAnsiTheme="minorHAnsi"/>
          <w:noProof/>
          <w:sz w:val="22"/>
        </w:rPr>
      </w:pPr>
      <w:hyperlink w:anchor="_Toc235640734" w:history="1">
        <w:r w:rsidRPr="002706D8">
          <w:rPr>
            <w:rStyle w:val="Hyperlink"/>
            <w:rFonts w:eastAsiaTheme="majorEastAsia"/>
            <w:noProof/>
          </w:rPr>
          <w:t>Hình 3.3. Sequence diagram chức năng xác thực</w:t>
        </w:r>
        <w:r>
          <w:rPr>
            <w:noProof/>
            <w:webHidden/>
          </w:rPr>
          <w:tab/>
        </w:r>
        <w:r>
          <w:rPr>
            <w:noProof/>
            <w:webHidden/>
          </w:rPr>
          <w:fldChar w:fldCharType="begin"/>
        </w:r>
        <w:r>
          <w:rPr>
            <w:noProof/>
            <w:webHidden/>
          </w:rPr>
          <w:instrText xml:space="preserve"> PAGEREF _Toc235640734 \h </w:instrText>
        </w:r>
        <w:r>
          <w:rPr>
            <w:noProof/>
            <w:webHidden/>
          </w:rPr>
        </w:r>
        <w:r>
          <w:rPr>
            <w:noProof/>
            <w:webHidden/>
          </w:rPr>
          <w:fldChar w:fldCharType="separate"/>
        </w:r>
        <w:r>
          <w:rPr>
            <w:noProof/>
            <w:webHidden/>
          </w:rPr>
          <w:t>10</w:t>
        </w:r>
        <w:r>
          <w:rPr>
            <w:noProof/>
            <w:webHidden/>
          </w:rPr>
          <w:fldChar w:fldCharType="end"/>
        </w:r>
      </w:hyperlink>
    </w:p>
    <w:p w:rsidR="00500320" w:rsidRDefault="00500320">
      <w:pPr>
        <w:pStyle w:val="TOC1"/>
        <w:tabs>
          <w:tab w:val="right" w:leader="dot" w:pos="8778"/>
        </w:tabs>
        <w:rPr>
          <w:rFonts w:asciiTheme="minorHAnsi" w:eastAsiaTheme="minorEastAsia" w:hAnsiTheme="minorHAnsi"/>
          <w:noProof/>
          <w:sz w:val="22"/>
        </w:rPr>
      </w:pPr>
      <w:hyperlink w:anchor="_Toc235640735" w:history="1">
        <w:r w:rsidRPr="002706D8">
          <w:rPr>
            <w:rStyle w:val="Hyperlink"/>
            <w:rFonts w:eastAsiaTheme="majorEastAsia"/>
            <w:noProof/>
          </w:rPr>
          <w:t>Hình 3.4. Sơ đồ luồng dữ liệu mức 1</w:t>
        </w:r>
        <w:r>
          <w:rPr>
            <w:noProof/>
            <w:webHidden/>
          </w:rPr>
          <w:tab/>
        </w:r>
        <w:r>
          <w:rPr>
            <w:noProof/>
            <w:webHidden/>
          </w:rPr>
          <w:fldChar w:fldCharType="begin"/>
        </w:r>
        <w:r>
          <w:rPr>
            <w:noProof/>
            <w:webHidden/>
          </w:rPr>
          <w:instrText xml:space="preserve"> PAGEREF _Toc235640735 \h </w:instrText>
        </w:r>
        <w:r>
          <w:rPr>
            <w:noProof/>
            <w:webHidden/>
          </w:rPr>
        </w:r>
        <w:r>
          <w:rPr>
            <w:noProof/>
            <w:webHidden/>
          </w:rPr>
          <w:fldChar w:fldCharType="separate"/>
        </w:r>
        <w:r>
          <w:rPr>
            <w:noProof/>
            <w:webHidden/>
          </w:rPr>
          <w:t>10</w:t>
        </w:r>
        <w:r>
          <w:rPr>
            <w:noProof/>
            <w:webHidden/>
          </w:rPr>
          <w:fldChar w:fldCharType="end"/>
        </w:r>
      </w:hyperlink>
    </w:p>
    <w:p w:rsidR="00500320" w:rsidRDefault="00500320">
      <w:pPr>
        <w:pStyle w:val="TOC1"/>
        <w:tabs>
          <w:tab w:val="right" w:leader="dot" w:pos="8778"/>
        </w:tabs>
        <w:rPr>
          <w:rFonts w:asciiTheme="minorHAnsi" w:eastAsiaTheme="minorEastAsia" w:hAnsiTheme="minorHAnsi"/>
          <w:noProof/>
          <w:sz w:val="22"/>
        </w:rPr>
      </w:pPr>
      <w:hyperlink w:anchor="_Toc235640736" w:history="1">
        <w:r w:rsidRPr="002706D8">
          <w:rPr>
            <w:rStyle w:val="Hyperlink"/>
            <w:rFonts w:eastAsiaTheme="majorEastAsia"/>
            <w:noProof/>
          </w:rPr>
          <w:t>Hình 3.5. ERD logic của V-Shield</w:t>
        </w:r>
        <w:r>
          <w:rPr>
            <w:noProof/>
            <w:webHidden/>
          </w:rPr>
          <w:tab/>
        </w:r>
        <w:r>
          <w:rPr>
            <w:noProof/>
            <w:webHidden/>
          </w:rPr>
          <w:fldChar w:fldCharType="begin"/>
        </w:r>
        <w:r>
          <w:rPr>
            <w:noProof/>
            <w:webHidden/>
          </w:rPr>
          <w:instrText xml:space="preserve"> PAGEREF _Toc235640736 \h </w:instrText>
        </w:r>
        <w:r>
          <w:rPr>
            <w:noProof/>
            <w:webHidden/>
          </w:rPr>
        </w:r>
        <w:r>
          <w:rPr>
            <w:noProof/>
            <w:webHidden/>
          </w:rPr>
          <w:fldChar w:fldCharType="separate"/>
        </w:r>
        <w:r>
          <w:rPr>
            <w:noProof/>
            <w:webHidden/>
          </w:rPr>
          <w:t>11</w:t>
        </w:r>
        <w:r>
          <w:rPr>
            <w:noProof/>
            <w:webHidden/>
          </w:rPr>
          <w:fldChar w:fldCharType="end"/>
        </w:r>
      </w:hyperlink>
    </w:p>
    <w:p w:rsidR="00500320" w:rsidRDefault="00500320">
      <w:pPr>
        <w:pStyle w:val="TOC1"/>
        <w:tabs>
          <w:tab w:val="right" w:leader="dot" w:pos="8778"/>
        </w:tabs>
        <w:rPr>
          <w:rFonts w:asciiTheme="minorHAnsi" w:eastAsiaTheme="minorEastAsia" w:hAnsiTheme="minorHAnsi"/>
          <w:noProof/>
          <w:sz w:val="22"/>
        </w:rPr>
      </w:pPr>
      <w:hyperlink w:anchor="_Toc235640737" w:history="1">
        <w:r w:rsidRPr="002706D8">
          <w:rPr>
            <w:rStyle w:val="Hyperlink"/>
            <w:rFonts w:eastAsiaTheme="majorEastAsia"/>
            <w:noProof/>
          </w:rPr>
          <w:t>Hình 4.1. Kiến trúc CNN anti-spoof hiện hành</w:t>
        </w:r>
        <w:r>
          <w:rPr>
            <w:noProof/>
            <w:webHidden/>
          </w:rPr>
          <w:tab/>
        </w:r>
        <w:r>
          <w:rPr>
            <w:noProof/>
            <w:webHidden/>
          </w:rPr>
          <w:fldChar w:fldCharType="begin"/>
        </w:r>
        <w:r>
          <w:rPr>
            <w:noProof/>
            <w:webHidden/>
          </w:rPr>
          <w:instrText xml:space="preserve"> PAGEREF _Toc235640737 \h </w:instrText>
        </w:r>
        <w:r>
          <w:rPr>
            <w:noProof/>
            <w:webHidden/>
          </w:rPr>
        </w:r>
        <w:r>
          <w:rPr>
            <w:noProof/>
            <w:webHidden/>
          </w:rPr>
          <w:fldChar w:fldCharType="separate"/>
        </w:r>
        <w:r>
          <w:rPr>
            <w:noProof/>
            <w:webHidden/>
          </w:rPr>
          <w:t>15</w:t>
        </w:r>
        <w:r>
          <w:rPr>
            <w:noProof/>
            <w:webHidden/>
          </w:rPr>
          <w:fldChar w:fldCharType="end"/>
        </w:r>
      </w:hyperlink>
    </w:p>
    <w:p w:rsidR="00500320" w:rsidRDefault="00500320">
      <w:pPr>
        <w:pStyle w:val="TOC1"/>
        <w:tabs>
          <w:tab w:val="right" w:leader="dot" w:pos="8778"/>
        </w:tabs>
        <w:rPr>
          <w:rFonts w:asciiTheme="minorHAnsi" w:eastAsiaTheme="minorEastAsia" w:hAnsiTheme="minorHAnsi"/>
          <w:noProof/>
          <w:sz w:val="22"/>
        </w:rPr>
      </w:pPr>
      <w:hyperlink w:anchor="_Toc235640738" w:history="1">
        <w:r w:rsidRPr="002706D8">
          <w:rPr>
            <w:rStyle w:val="Hyperlink"/>
            <w:rFonts w:eastAsiaTheme="majorEastAsia"/>
            <w:noProof/>
          </w:rPr>
          <w:t>Hình 5.1. Phân bố nhãn dataset</w:t>
        </w:r>
        <w:r>
          <w:rPr>
            <w:noProof/>
            <w:webHidden/>
          </w:rPr>
          <w:tab/>
        </w:r>
        <w:r>
          <w:rPr>
            <w:noProof/>
            <w:webHidden/>
          </w:rPr>
          <w:fldChar w:fldCharType="begin"/>
        </w:r>
        <w:r>
          <w:rPr>
            <w:noProof/>
            <w:webHidden/>
          </w:rPr>
          <w:instrText xml:space="preserve"> PAGEREF _Toc235640738 \h </w:instrText>
        </w:r>
        <w:r>
          <w:rPr>
            <w:noProof/>
            <w:webHidden/>
          </w:rPr>
        </w:r>
        <w:r>
          <w:rPr>
            <w:noProof/>
            <w:webHidden/>
          </w:rPr>
          <w:fldChar w:fldCharType="separate"/>
        </w:r>
        <w:r>
          <w:rPr>
            <w:noProof/>
            <w:webHidden/>
          </w:rPr>
          <w:t>18</w:t>
        </w:r>
        <w:r>
          <w:rPr>
            <w:noProof/>
            <w:webHidden/>
          </w:rPr>
          <w:fldChar w:fldCharType="end"/>
        </w:r>
      </w:hyperlink>
    </w:p>
    <w:p w:rsidR="00934877" w:rsidRDefault="000F67D5">
      <w:pPr>
        <w:ind w:firstLine="0"/>
      </w:pPr>
      <w:r>
        <w:fldChar w:fldCharType="end"/>
      </w:r>
    </w:p>
    <w:p w:rsidR="00934877" w:rsidRDefault="000F67D5">
      <w:r>
        <w:br w:type="page"/>
      </w:r>
    </w:p>
    <w:p w:rsidR="00934877" w:rsidRDefault="000F67D5">
      <w:pPr>
        <w:pStyle w:val="FrontHeading"/>
      </w:pPr>
      <w:r>
        <w:lastRenderedPageBreak/>
        <w:t>DANH MỤC BẢNG BIỂU</w:t>
      </w:r>
    </w:p>
    <w:p w:rsidR="00500320" w:rsidRDefault="000F67D5">
      <w:pPr>
        <w:pStyle w:val="TOC1"/>
        <w:tabs>
          <w:tab w:val="right" w:leader="dot" w:pos="8778"/>
        </w:tabs>
        <w:rPr>
          <w:rFonts w:asciiTheme="minorHAnsi" w:eastAsiaTheme="minorEastAsia" w:hAnsiTheme="minorHAnsi"/>
          <w:noProof/>
          <w:sz w:val="22"/>
        </w:rPr>
      </w:pPr>
      <w:r>
        <w:fldChar w:fldCharType="begin"/>
      </w:r>
      <w:r>
        <w:instrText>TOC \h \z \t "Caption Table,1"</w:instrText>
      </w:r>
      <w:r>
        <w:fldChar w:fldCharType="separate"/>
      </w:r>
      <w:hyperlink w:anchor="_Toc235640739" w:history="1">
        <w:r w:rsidR="00500320" w:rsidRPr="00AB439D">
          <w:rPr>
            <w:rStyle w:val="Hyperlink"/>
            <w:rFonts w:eastAsiaTheme="majorEastAsia"/>
            <w:noProof/>
          </w:rPr>
          <w:t>Bảng 0.1. Danh mục từ viết tắt</w:t>
        </w:r>
        <w:r w:rsidR="00500320">
          <w:rPr>
            <w:noProof/>
            <w:webHidden/>
          </w:rPr>
          <w:tab/>
        </w:r>
        <w:r w:rsidR="00500320">
          <w:rPr>
            <w:noProof/>
            <w:webHidden/>
          </w:rPr>
          <w:fldChar w:fldCharType="begin"/>
        </w:r>
        <w:r w:rsidR="00500320">
          <w:rPr>
            <w:noProof/>
            <w:webHidden/>
          </w:rPr>
          <w:instrText xml:space="preserve"> PAGEREF _Toc235640739 \h </w:instrText>
        </w:r>
        <w:r w:rsidR="00500320">
          <w:rPr>
            <w:noProof/>
            <w:webHidden/>
          </w:rPr>
        </w:r>
        <w:r w:rsidR="00500320">
          <w:rPr>
            <w:noProof/>
            <w:webHidden/>
          </w:rPr>
          <w:fldChar w:fldCharType="separate"/>
        </w:r>
        <w:r w:rsidR="00500320">
          <w:rPr>
            <w:noProof/>
            <w:webHidden/>
          </w:rPr>
          <w:t>viii</w:t>
        </w:r>
        <w:r w:rsidR="00500320">
          <w:rPr>
            <w:noProof/>
            <w:webHidden/>
          </w:rPr>
          <w:fldChar w:fldCharType="end"/>
        </w:r>
      </w:hyperlink>
    </w:p>
    <w:p w:rsidR="00500320" w:rsidRDefault="00500320">
      <w:pPr>
        <w:pStyle w:val="TOC1"/>
        <w:tabs>
          <w:tab w:val="right" w:leader="dot" w:pos="8778"/>
        </w:tabs>
        <w:rPr>
          <w:rFonts w:asciiTheme="minorHAnsi" w:eastAsiaTheme="minorEastAsia" w:hAnsiTheme="minorHAnsi"/>
          <w:noProof/>
          <w:sz w:val="22"/>
        </w:rPr>
      </w:pPr>
      <w:hyperlink w:anchor="_Toc235640740" w:history="1">
        <w:r w:rsidRPr="00AB439D">
          <w:rPr>
            <w:rStyle w:val="Hyperlink"/>
            <w:rFonts w:eastAsiaTheme="majorEastAsia"/>
            <w:noProof/>
          </w:rPr>
          <w:t>Bảng 3.1. Yêu cầu chức năng</w:t>
        </w:r>
        <w:r>
          <w:rPr>
            <w:noProof/>
            <w:webHidden/>
          </w:rPr>
          <w:tab/>
        </w:r>
        <w:r>
          <w:rPr>
            <w:noProof/>
            <w:webHidden/>
          </w:rPr>
          <w:fldChar w:fldCharType="begin"/>
        </w:r>
        <w:r>
          <w:rPr>
            <w:noProof/>
            <w:webHidden/>
          </w:rPr>
          <w:instrText xml:space="preserve"> PAGEREF _Toc235640740 \h </w:instrText>
        </w:r>
        <w:r>
          <w:rPr>
            <w:noProof/>
            <w:webHidden/>
          </w:rPr>
        </w:r>
        <w:r>
          <w:rPr>
            <w:noProof/>
            <w:webHidden/>
          </w:rPr>
          <w:fldChar w:fldCharType="separate"/>
        </w:r>
        <w:r>
          <w:rPr>
            <w:noProof/>
            <w:webHidden/>
          </w:rPr>
          <w:t>5</w:t>
        </w:r>
        <w:r>
          <w:rPr>
            <w:noProof/>
            <w:webHidden/>
          </w:rPr>
          <w:fldChar w:fldCharType="end"/>
        </w:r>
      </w:hyperlink>
    </w:p>
    <w:p w:rsidR="00500320" w:rsidRDefault="00500320">
      <w:pPr>
        <w:pStyle w:val="TOC1"/>
        <w:tabs>
          <w:tab w:val="right" w:leader="dot" w:pos="8778"/>
        </w:tabs>
        <w:rPr>
          <w:rFonts w:asciiTheme="minorHAnsi" w:eastAsiaTheme="minorEastAsia" w:hAnsiTheme="minorHAnsi"/>
          <w:noProof/>
          <w:sz w:val="22"/>
        </w:rPr>
      </w:pPr>
      <w:hyperlink w:anchor="_Toc235640741" w:history="1">
        <w:r w:rsidRPr="00AB439D">
          <w:rPr>
            <w:rStyle w:val="Hyperlink"/>
            <w:rFonts w:eastAsiaTheme="majorEastAsia"/>
            <w:noProof/>
          </w:rPr>
          <w:t>Bảng 3.2. Danh sách module</w:t>
        </w:r>
        <w:r>
          <w:rPr>
            <w:noProof/>
            <w:webHidden/>
          </w:rPr>
          <w:tab/>
        </w:r>
        <w:r>
          <w:rPr>
            <w:noProof/>
            <w:webHidden/>
          </w:rPr>
          <w:fldChar w:fldCharType="begin"/>
        </w:r>
        <w:r>
          <w:rPr>
            <w:noProof/>
            <w:webHidden/>
          </w:rPr>
          <w:instrText xml:space="preserve"> PAGEREF _Toc235640741 \h </w:instrText>
        </w:r>
        <w:r>
          <w:rPr>
            <w:noProof/>
            <w:webHidden/>
          </w:rPr>
        </w:r>
        <w:r>
          <w:rPr>
            <w:noProof/>
            <w:webHidden/>
          </w:rPr>
          <w:fldChar w:fldCharType="separate"/>
        </w:r>
        <w:r>
          <w:rPr>
            <w:noProof/>
            <w:webHidden/>
          </w:rPr>
          <w:t>6</w:t>
        </w:r>
        <w:r>
          <w:rPr>
            <w:noProof/>
            <w:webHidden/>
          </w:rPr>
          <w:fldChar w:fldCharType="end"/>
        </w:r>
      </w:hyperlink>
    </w:p>
    <w:p w:rsidR="00500320" w:rsidRDefault="00500320">
      <w:pPr>
        <w:pStyle w:val="TOC1"/>
        <w:tabs>
          <w:tab w:val="right" w:leader="dot" w:pos="8778"/>
        </w:tabs>
        <w:rPr>
          <w:rFonts w:asciiTheme="minorHAnsi" w:eastAsiaTheme="minorEastAsia" w:hAnsiTheme="minorHAnsi"/>
          <w:noProof/>
          <w:sz w:val="22"/>
        </w:rPr>
      </w:pPr>
      <w:hyperlink w:anchor="_Toc235640742" w:history="1">
        <w:r w:rsidRPr="00AB439D">
          <w:rPr>
            <w:rStyle w:val="Hyperlink"/>
            <w:rFonts w:eastAsiaTheme="majorEastAsia"/>
            <w:noProof/>
          </w:rPr>
          <w:t>Bảng 3.3. Danh sách API</w:t>
        </w:r>
        <w:r>
          <w:rPr>
            <w:noProof/>
            <w:webHidden/>
          </w:rPr>
          <w:tab/>
        </w:r>
        <w:r>
          <w:rPr>
            <w:noProof/>
            <w:webHidden/>
          </w:rPr>
          <w:fldChar w:fldCharType="begin"/>
        </w:r>
        <w:r>
          <w:rPr>
            <w:noProof/>
            <w:webHidden/>
          </w:rPr>
          <w:instrText xml:space="preserve"> PAGEREF _Toc235640742 \h </w:instrText>
        </w:r>
        <w:r>
          <w:rPr>
            <w:noProof/>
            <w:webHidden/>
          </w:rPr>
        </w:r>
        <w:r>
          <w:rPr>
            <w:noProof/>
            <w:webHidden/>
          </w:rPr>
          <w:fldChar w:fldCharType="separate"/>
        </w:r>
        <w:r>
          <w:rPr>
            <w:noProof/>
            <w:webHidden/>
          </w:rPr>
          <w:t>11</w:t>
        </w:r>
        <w:r>
          <w:rPr>
            <w:noProof/>
            <w:webHidden/>
          </w:rPr>
          <w:fldChar w:fldCharType="end"/>
        </w:r>
      </w:hyperlink>
    </w:p>
    <w:p w:rsidR="00500320" w:rsidRDefault="00500320">
      <w:pPr>
        <w:pStyle w:val="TOC1"/>
        <w:tabs>
          <w:tab w:val="right" w:leader="dot" w:pos="8778"/>
        </w:tabs>
        <w:rPr>
          <w:rFonts w:asciiTheme="minorHAnsi" w:eastAsiaTheme="minorEastAsia" w:hAnsiTheme="minorHAnsi"/>
          <w:noProof/>
          <w:sz w:val="22"/>
        </w:rPr>
      </w:pPr>
      <w:hyperlink w:anchor="_Toc235640743" w:history="1">
        <w:r w:rsidRPr="00AB439D">
          <w:rPr>
            <w:rStyle w:val="Hyperlink"/>
            <w:rFonts w:eastAsiaTheme="majorEastAsia"/>
            <w:noProof/>
          </w:rPr>
          <w:t>Bảng 4.1. Môi trường</w:t>
        </w:r>
        <w:r>
          <w:rPr>
            <w:noProof/>
            <w:webHidden/>
          </w:rPr>
          <w:tab/>
        </w:r>
        <w:r>
          <w:rPr>
            <w:noProof/>
            <w:webHidden/>
          </w:rPr>
          <w:fldChar w:fldCharType="begin"/>
        </w:r>
        <w:r>
          <w:rPr>
            <w:noProof/>
            <w:webHidden/>
          </w:rPr>
          <w:instrText xml:space="preserve"> PAGEREF _Toc235640743 \h </w:instrText>
        </w:r>
        <w:r>
          <w:rPr>
            <w:noProof/>
            <w:webHidden/>
          </w:rPr>
        </w:r>
        <w:r>
          <w:rPr>
            <w:noProof/>
            <w:webHidden/>
          </w:rPr>
          <w:fldChar w:fldCharType="separate"/>
        </w:r>
        <w:r>
          <w:rPr>
            <w:noProof/>
            <w:webHidden/>
          </w:rPr>
          <w:t>13</w:t>
        </w:r>
        <w:r>
          <w:rPr>
            <w:noProof/>
            <w:webHidden/>
          </w:rPr>
          <w:fldChar w:fldCharType="end"/>
        </w:r>
      </w:hyperlink>
    </w:p>
    <w:p w:rsidR="00500320" w:rsidRDefault="00500320">
      <w:pPr>
        <w:pStyle w:val="TOC1"/>
        <w:tabs>
          <w:tab w:val="right" w:leader="dot" w:pos="8778"/>
        </w:tabs>
        <w:rPr>
          <w:rFonts w:asciiTheme="minorHAnsi" w:eastAsiaTheme="minorEastAsia" w:hAnsiTheme="minorHAnsi"/>
          <w:noProof/>
          <w:sz w:val="22"/>
        </w:rPr>
      </w:pPr>
      <w:hyperlink w:anchor="_Toc235640744" w:history="1">
        <w:r w:rsidRPr="00AB439D">
          <w:rPr>
            <w:rStyle w:val="Hyperlink"/>
            <w:rFonts w:eastAsiaTheme="majorEastAsia"/>
            <w:noProof/>
          </w:rPr>
          <w:t>Bảng 4.2. Thư viện</w:t>
        </w:r>
        <w:r>
          <w:rPr>
            <w:noProof/>
            <w:webHidden/>
          </w:rPr>
          <w:tab/>
        </w:r>
        <w:r>
          <w:rPr>
            <w:noProof/>
            <w:webHidden/>
          </w:rPr>
          <w:fldChar w:fldCharType="begin"/>
        </w:r>
        <w:r>
          <w:rPr>
            <w:noProof/>
            <w:webHidden/>
          </w:rPr>
          <w:instrText xml:space="preserve"> PAGEREF _Toc235640744 \h </w:instrText>
        </w:r>
        <w:r>
          <w:rPr>
            <w:noProof/>
            <w:webHidden/>
          </w:rPr>
        </w:r>
        <w:r>
          <w:rPr>
            <w:noProof/>
            <w:webHidden/>
          </w:rPr>
          <w:fldChar w:fldCharType="separate"/>
        </w:r>
        <w:r>
          <w:rPr>
            <w:noProof/>
            <w:webHidden/>
          </w:rPr>
          <w:t>13</w:t>
        </w:r>
        <w:r>
          <w:rPr>
            <w:noProof/>
            <w:webHidden/>
          </w:rPr>
          <w:fldChar w:fldCharType="end"/>
        </w:r>
      </w:hyperlink>
    </w:p>
    <w:p w:rsidR="00500320" w:rsidRDefault="00500320">
      <w:pPr>
        <w:pStyle w:val="TOC1"/>
        <w:tabs>
          <w:tab w:val="right" w:leader="dot" w:pos="8778"/>
        </w:tabs>
        <w:rPr>
          <w:rFonts w:asciiTheme="minorHAnsi" w:eastAsiaTheme="minorEastAsia" w:hAnsiTheme="minorHAnsi"/>
          <w:noProof/>
          <w:sz w:val="22"/>
        </w:rPr>
      </w:pPr>
      <w:hyperlink w:anchor="_Toc235640745" w:history="1">
        <w:r w:rsidRPr="00AB439D">
          <w:rPr>
            <w:rStyle w:val="Hyperlink"/>
            <w:rFonts w:eastAsiaTheme="majorEastAsia"/>
            <w:noProof/>
          </w:rPr>
          <w:t>Bảng 5.1. Kịch bản và kết quả</w:t>
        </w:r>
        <w:r>
          <w:rPr>
            <w:noProof/>
            <w:webHidden/>
          </w:rPr>
          <w:tab/>
        </w:r>
        <w:r>
          <w:rPr>
            <w:noProof/>
            <w:webHidden/>
          </w:rPr>
          <w:fldChar w:fldCharType="begin"/>
        </w:r>
        <w:r>
          <w:rPr>
            <w:noProof/>
            <w:webHidden/>
          </w:rPr>
          <w:instrText xml:space="preserve"> PAGEREF _Toc235640745 \h </w:instrText>
        </w:r>
        <w:r>
          <w:rPr>
            <w:noProof/>
            <w:webHidden/>
          </w:rPr>
        </w:r>
        <w:r>
          <w:rPr>
            <w:noProof/>
            <w:webHidden/>
          </w:rPr>
          <w:fldChar w:fldCharType="separate"/>
        </w:r>
        <w:r>
          <w:rPr>
            <w:noProof/>
            <w:webHidden/>
          </w:rPr>
          <w:t>17</w:t>
        </w:r>
        <w:r>
          <w:rPr>
            <w:noProof/>
            <w:webHidden/>
          </w:rPr>
          <w:fldChar w:fldCharType="end"/>
        </w:r>
      </w:hyperlink>
    </w:p>
    <w:p w:rsidR="00500320" w:rsidRDefault="00500320">
      <w:pPr>
        <w:pStyle w:val="TOC1"/>
        <w:tabs>
          <w:tab w:val="right" w:leader="dot" w:pos="8778"/>
        </w:tabs>
        <w:rPr>
          <w:rFonts w:asciiTheme="minorHAnsi" w:eastAsiaTheme="minorEastAsia" w:hAnsiTheme="minorHAnsi"/>
          <w:noProof/>
          <w:sz w:val="22"/>
        </w:rPr>
      </w:pPr>
      <w:hyperlink w:anchor="_Toc235640746" w:history="1">
        <w:r w:rsidRPr="00AB439D">
          <w:rPr>
            <w:rStyle w:val="Hyperlink"/>
            <w:rFonts w:eastAsiaTheme="majorEastAsia"/>
            <w:noProof/>
          </w:rPr>
          <w:t>Bảng 5.2. Chỉ số cần bổ sung</w:t>
        </w:r>
        <w:r>
          <w:rPr>
            <w:noProof/>
            <w:webHidden/>
          </w:rPr>
          <w:tab/>
        </w:r>
        <w:r>
          <w:rPr>
            <w:noProof/>
            <w:webHidden/>
          </w:rPr>
          <w:fldChar w:fldCharType="begin"/>
        </w:r>
        <w:r>
          <w:rPr>
            <w:noProof/>
            <w:webHidden/>
          </w:rPr>
          <w:instrText xml:space="preserve"> PAGEREF _Toc235640746 \h </w:instrText>
        </w:r>
        <w:r>
          <w:rPr>
            <w:noProof/>
            <w:webHidden/>
          </w:rPr>
        </w:r>
        <w:r>
          <w:rPr>
            <w:noProof/>
            <w:webHidden/>
          </w:rPr>
          <w:fldChar w:fldCharType="separate"/>
        </w:r>
        <w:r>
          <w:rPr>
            <w:noProof/>
            <w:webHidden/>
          </w:rPr>
          <w:t>18</w:t>
        </w:r>
        <w:r>
          <w:rPr>
            <w:noProof/>
            <w:webHidden/>
          </w:rPr>
          <w:fldChar w:fldCharType="end"/>
        </w:r>
      </w:hyperlink>
    </w:p>
    <w:p w:rsidR="00500320" w:rsidRDefault="00500320">
      <w:pPr>
        <w:pStyle w:val="TOC1"/>
        <w:tabs>
          <w:tab w:val="right" w:leader="dot" w:pos="8778"/>
        </w:tabs>
        <w:rPr>
          <w:rFonts w:asciiTheme="minorHAnsi" w:eastAsiaTheme="minorEastAsia" w:hAnsiTheme="minorHAnsi"/>
          <w:noProof/>
          <w:sz w:val="22"/>
        </w:rPr>
      </w:pPr>
      <w:hyperlink w:anchor="_Toc235640747" w:history="1">
        <w:r w:rsidRPr="00AB439D">
          <w:rPr>
            <w:rStyle w:val="Hyperlink"/>
            <w:rFonts w:eastAsiaTheme="majorEastAsia"/>
            <w:noProof/>
          </w:rPr>
          <w:t>Bảng 5.3. Ưu điểm</w:t>
        </w:r>
        <w:r>
          <w:rPr>
            <w:noProof/>
            <w:webHidden/>
          </w:rPr>
          <w:tab/>
        </w:r>
        <w:r>
          <w:rPr>
            <w:noProof/>
            <w:webHidden/>
          </w:rPr>
          <w:fldChar w:fldCharType="begin"/>
        </w:r>
        <w:r>
          <w:rPr>
            <w:noProof/>
            <w:webHidden/>
          </w:rPr>
          <w:instrText xml:space="preserve"> PAGEREF _Toc235640747 \h </w:instrText>
        </w:r>
        <w:r>
          <w:rPr>
            <w:noProof/>
            <w:webHidden/>
          </w:rPr>
        </w:r>
        <w:r>
          <w:rPr>
            <w:noProof/>
            <w:webHidden/>
          </w:rPr>
          <w:fldChar w:fldCharType="separate"/>
        </w:r>
        <w:r>
          <w:rPr>
            <w:noProof/>
            <w:webHidden/>
          </w:rPr>
          <w:t>19</w:t>
        </w:r>
        <w:r>
          <w:rPr>
            <w:noProof/>
            <w:webHidden/>
          </w:rPr>
          <w:fldChar w:fldCharType="end"/>
        </w:r>
      </w:hyperlink>
    </w:p>
    <w:p w:rsidR="00500320" w:rsidRDefault="00500320">
      <w:pPr>
        <w:pStyle w:val="TOC1"/>
        <w:tabs>
          <w:tab w:val="right" w:leader="dot" w:pos="8778"/>
        </w:tabs>
        <w:rPr>
          <w:rFonts w:asciiTheme="minorHAnsi" w:eastAsiaTheme="minorEastAsia" w:hAnsiTheme="minorHAnsi"/>
          <w:noProof/>
          <w:sz w:val="22"/>
        </w:rPr>
      </w:pPr>
      <w:hyperlink w:anchor="_Toc235640748" w:history="1">
        <w:r w:rsidRPr="00AB439D">
          <w:rPr>
            <w:rStyle w:val="Hyperlink"/>
            <w:rFonts w:eastAsiaTheme="majorEastAsia"/>
            <w:noProof/>
          </w:rPr>
          <w:t>Bảng 5.4. Hạn chế</w:t>
        </w:r>
        <w:r>
          <w:rPr>
            <w:noProof/>
            <w:webHidden/>
          </w:rPr>
          <w:tab/>
        </w:r>
        <w:r>
          <w:rPr>
            <w:noProof/>
            <w:webHidden/>
          </w:rPr>
          <w:fldChar w:fldCharType="begin"/>
        </w:r>
        <w:r>
          <w:rPr>
            <w:noProof/>
            <w:webHidden/>
          </w:rPr>
          <w:instrText xml:space="preserve"> PAGEREF _Toc235640748 \h </w:instrText>
        </w:r>
        <w:r>
          <w:rPr>
            <w:noProof/>
            <w:webHidden/>
          </w:rPr>
        </w:r>
        <w:r>
          <w:rPr>
            <w:noProof/>
            <w:webHidden/>
          </w:rPr>
          <w:fldChar w:fldCharType="separate"/>
        </w:r>
        <w:r>
          <w:rPr>
            <w:noProof/>
            <w:webHidden/>
          </w:rPr>
          <w:t>19</w:t>
        </w:r>
        <w:r>
          <w:rPr>
            <w:noProof/>
            <w:webHidden/>
          </w:rPr>
          <w:fldChar w:fldCharType="end"/>
        </w:r>
      </w:hyperlink>
    </w:p>
    <w:p w:rsidR="00500320" w:rsidRDefault="00500320">
      <w:pPr>
        <w:pStyle w:val="TOC1"/>
        <w:tabs>
          <w:tab w:val="right" w:leader="dot" w:pos="8778"/>
        </w:tabs>
        <w:rPr>
          <w:rFonts w:asciiTheme="minorHAnsi" w:eastAsiaTheme="minorEastAsia" w:hAnsiTheme="minorHAnsi"/>
          <w:noProof/>
          <w:sz w:val="22"/>
        </w:rPr>
      </w:pPr>
      <w:hyperlink w:anchor="_Toc235640749" w:history="1">
        <w:r w:rsidRPr="00AB439D">
          <w:rPr>
            <w:rStyle w:val="Hyperlink"/>
            <w:rFonts w:eastAsiaTheme="majorEastAsia"/>
            <w:noProof/>
          </w:rPr>
          <w:t>Bảng PC.1. Phân công công việc</w:t>
        </w:r>
        <w:r>
          <w:rPr>
            <w:noProof/>
            <w:webHidden/>
          </w:rPr>
          <w:tab/>
        </w:r>
        <w:r>
          <w:rPr>
            <w:noProof/>
            <w:webHidden/>
          </w:rPr>
          <w:fldChar w:fldCharType="begin"/>
        </w:r>
        <w:r>
          <w:rPr>
            <w:noProof/>
            <w:webHidden/>
          </w:rPr>
          <w:instrText xml:space="preserve"> PAGEREF _Toc235640749 \h </w:instrText>
        </w:r>
        <w:r>
          <w:rPr>
            <w:noProof/>
            <w:webHidden/>
          </w:rPr>
        </w:r>
        <w:r>
          <w:rPr>
            <w:noProof/>
            <w:webHidden/>
          </w:rPr>
          <w:fldChar w:fldCharType="separate"/>
        </w:r>
        <w:r>
          <w:rPr>
            <w:noProof/>
            <w:webHidden/>
          </w:rPr>
          <w:t>21</w:t>
        </w:r>
        <w:r>
          <w:rPr>
            <w:noProof/>
            <w:webHidden/>
          </w:rPr>
          <w:fldChar w:fldCharType="end"/>
        </w:r>
      </w:hyperlink>
    </w:p>
    <w:p w:rsidR="00934877" w:rsidRDefault="000F67D5">
      <w:pPr>
        <w:ind w:firstLine="0"/>
      </w:pPr>
      <w:r>
        <w:fldChar w:fldCharType="end"/>
      </w:r>
    </w:p>
    <w:p w:rsidR="00934877" w:rsidRDefault="000F67D5">
      <w:r>
        <w:br w:type="page"/>
      </w:r>
    </w:p>
    <w:p w:rsidR="00934877" w:rsidRDefault="000F67D5">
      <w:pPr>
        <w:pStyle w:val="FrontHeading"/>
      </w:pPr>
      <w:r>
        <w:lastRenderedPageBreak/>
        <w:t>DANH MỤC TỪ VIẾT TẮT</w:t>
      </w:r>
    </w:p>
    <w:p w:rsidR="00934877" w:rsidRDefault="000F67D5">
      <w:pPr>
        <w:pStyle w:val="CaptionTable"/>
      </w:pPr>
      <w:bookmarkStart w:id="0" w:name="_Toc235640739"/>
      <w:r>
        <w:t>Bảng</w:t>
      </w:r>
      <w:r>
        <w:t xml:space="preserve"> 0.1. Danh mục từ viết tắt</w:t>
      </w:r>
      <w:bookmarkEnd w:id="0"/>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929"/>
        <w:gridCol w:w="2929"/>
        <w:gridCol w:w="2929"/>
      </w:tblGrid>
      <w:tr w:rsidR="00934877">
        <w:trPr>
          <w:tblHeader/>
          <w:jc w:val="center"/>
        </w:trPr>
        <w:tc>
          <w:tcPr>
            <w:tcW w:w="2929" w:type="dxa"/>
            <w:shd w:val="clear" w:color="auto" w:fill="D9EAF7"/>
            <w:tcMar>
              <w:top w:w="80" w:type="dxa"/>
              <w:left w:w="90" w:type="dxa"/>
              <w:bottom w:w="80" w:type="dxa"/>
              <w:right w:w="90" w:type="dxa"/>
            </w:tcMar>
            <w:vAlign w:val="center"/>
          </w:tcPr>
          <w:p w:rsidR="00934877" w:rsidRDefault="000F67D5">
            <w:pPr>
              <w:jc w:val="center"/>
            </w:pPr>
            <w:r>
              <w:rPr>
                <w:b/>
                <w:sz w:val="21"/>
              </w:rPr>
              <w:t>Từ viết tắt</w:t>
            </w:r>
          </w:p>
        </w:tc>
        <w:tc>
          <w:tcPr>
            <w:tcW w:w="2929" w:type="dxa"/>
            <w:shd w:val="clear" w:color="auto" w:fill="D9EAF7"/>
            <w:tcMar>
              <w:top w:w="80" w:type="dxa"/>
              <w:left w:w="90" w:type="dxa"/>
              <w:bottom w:w="80" w:type="dxa"/>
              <w:right w:w="90" w:type="dxa"/>
            </w:tcMar>
            <w:vAlign w:val="center"/>
          </w:tcPr>
          <w:p w:rsidR="00934877" w:rsidRDefault="000F67D5">
            <w:pPr>
              <w:jc w:val="center"/>
            </w:pPr>
            <w:r>
              <w:rPr>
                <w:b/>
                <w:sz w:val="21"/>
              </w:rPr>
              <w:t>Tên đầy đủ</w:t>
            </w:r>
          </w:p>
        </w:tc>
        <w:tc>
          <w:tcPr>
            <w:tcW w:w="2929" w:type="dxa"/>
            <w:shd w:val="clear" w:color="auto" w:fill="D9EAF7"/>
            <w:tcMar>
              <w:top w:w="80" w:type="dxa"/>
              <w:left w:w="90" w:type="dxa"/>
              <w:bottom w:w="80" w:type="dxa"/>
              <w:right w:w="90" w:type="dxa"/>
            </w:tcMar>
            <w:vAlign w:val="center"/>
          </w:tcPr>
          <w:p w:rsidR="00934877" w:rsidRDefault="000F67D5">
            <w:pPr>
              <w:jc w:val="center"/>
            </w:pPr>
            <w:r>
              <w:rPr>
                <w:b/>
                <w:sz w:val="21"/>
              </w:rPr>
              <w:t>Ý nghĩa</w:t>
            </w:r>
          </w:p>
        </w:tc>
      </w:tr>
      <w:tr w:rsidR="00934877">
        <w:trPr>
          <w:jc w:val="center"/>
        </w:trPr>
        <w:tc>
          <w:tcPr>
            <w:tcW w:w="2929" w:type="dxa"/>
            <w:tcMar>
              <w:top w:w="80" w:type="dxa"/>
              <w:left w:w="90" w:type="dxa"/>
              <w:bottom w:w="80" w:type="dxa"/>
              <w:right w:w="90" w:type="dxa"/>
            </w:tcMar>
            <w:vAlign w:val="center"/>
          </w:tcPr>
          <w:p w:rsidR="00934877" w:rsidRDefault="000F67D5">
            <w:pPr>
              <w:spacing w:after="0"/>
              <w:jc w:val="center"/>
            </w:pPr>
            <w:r>
              <w:rPr>
                <w:sz w:val="21"/>
              </w:rPr>
              <w:t>AI</w:t>
            </w:r>
          </w:p>
        </w:tc>
        <w:tc>
          <w:tcPr>
            <w:tcW w:w="2929" w:type="dxa"/>
            <w:tcMar>
              <w:top w:w="80" w:type="dxa"/>
              <w:left w:w="90" w:type="dxa"/>
              <w:bottom w:w="80" w:type="dxa"/>
              <w:right w:w="90" w:type="dxa"/>
            </w:tcMar>
            <w:vAlign w:val="center"/>
          </w:tcPr>
          <w:p w:rsidR="00934877" w:rsidRDefault="000F67D5">
            <w:pPr>
              <w:spacing w:after="0"/>
              <w:jc w:val="left"/>
            </w:pPr>
            <w:r>
              <w:rPr>
                <w:sz w:val="21"/>
              </w:rPr>
              <w:t>Artificial Intelligence</w:t>
            </w:r>
          </w:p>
        </w:tc>
        <w:tc>
          <w:tcPr>
            <w:tcW w:w="2929" w:type="dxa"/>
            <w:tcMar>
              <w:top w:w="80" w:type="dxa"/>
              <w:left w:w="90" w:type="dxa"/>
              <w:bottom w:w="80" w:type="dxa"/>
              <w:right w:w="90" w:type="dxa"/>
            </w:tcMar>
            <w:vAlign w:val="center"/>
          </w:tcPr>
          <w:p w:rsidR="00934877" w:rsidRDefault="000F67D5">
            <w:pPr>
              <w:spacing w:after="0"/>
              <w:jc w:val="left"/>
            </w:pPr>
            <w:r>
              <w:rPr>
                <w:sz w:val="21"/>
              </w:rPr>
              <w:t>Trí tuệ nhân tạo</w:t>
            </w:r>
          </w:p>
        </w:tc>
      </w:tr>
      <w:tr w:rsidR="00934877">
        <w:trPr>
          <w:jc w:val="center"/>
        </w:trPr>
        <w:tc>
          <w:tcPr>
            <w:tcW w:w="2929" w:type="dxa"/>
            <w:tcMar>
              <w:top w:w="80" w:type="dxa"/>
              <w:left w:w="90" w:type="dxa"/>
              <w:bottom w:w="80" w:type="dxa"/>
              <w:right w:w="90" w:type="dxa"/>
            </w:tcMar>
            <w:vAlign w:val="center"/>
          </w:tcPr>
          <w:p w:rsidR="00934877" w:rsidRDefault="000F67D5">
            <w:pPr>
              <w:spacing w:after="0"/>
              <w:jc w:val="center"/>
            </w:pPr>
            <w:r>
              <w:rPr>
                <w:sz w:val="21"/>
              </w:rPr>
              <w:t>API</w:t>
            </w:r>
          </w:p>
        </w:tc>
        <w:tc>
          <w:tcPr>
            <w:tcW w:w="2929" w:type="dxa"/>
            <w:tcMar>
              <w:top w:w="80" w:type="dxa"/>
              <w:left w:w="90" w:type="dxa"/>
              <w:bottom w:w="80" w:type="dxa"/>
              <w:right w:w="90" w:type="dxa"/>
            </w:tcMar>
            <w:vAlign w:val="center"/>
          </w:tcPr>
          <w:p w:rsidR="00934877" w:rsidRDefault="000F67D5">
            <w:pPr>
              <w:spacing w:after="0"/>
              <w:jc w:val="left"/>
            </w:pPr>
            <w:r>
              <w:rPr>
                <w:sz w:val="21"/>
              </w:rPr>
              <w:t>Application Programming Interface</w:t>
            </w:r>
          </w:p>
        </w:tc>
        <w:tc>
          <w:tcPr>
            <w:tcW w:w="2929" w:type="dxa"/>
            <w:tcMar>
              <w:top w:w="80" w:type="dxa"/>
              <w:left w:w="90" w:type="dxa"/>
              <w:bottom w:w="80" w:type="dxa"/>
              <w:right w:w="90" w:type="dxa"/>
            </w:tcMar>
            <w:vAlign w:val="center"/>
          </w:tcPr>
          <w:p w:rsidR="00934877" w:rsidRDefault="000F67D5">
            <w:pPr>
              <w:spacing w:after="0"/>
              <w:jc w:val="left"/>
            </w:pPr>
            <w:r>
              <w:rPr>
                <w:sz w:val="21"/>
              </w:rPr>
              <w:t>Giao diện lập trình ứng dụng</w:t>
            </w:r>
          </w:p>
        </w:tc>
      </w:tr>
      <w:tr w:rsidR="00934877">
        <w:trPr>
          <w:jc w:val="center"/>
        </w:trPr>
        <w:tc>
          <w:tcPr>
            <w:tcW w:w="2929" w:type="dxa"/>
            <w:tcMar>
              <w:top w:w="80" w:type="dxa"/>
              <w:left w:w="90" w:type="dxa"/>
              <w:bottom w:w="80" w:type="dxa"/>
              <w:right w:w="90" w:type="dxa"/>
            </w:tcMar>
            <w:vAlign w:val="center"/>
          </w:tcPr>
          <w:p w:rsidR="00934877" w:rsidRDefault="000F67D5">
            <w:pPr>
              <w:spacing w:after="0"/>
              <w:jc w:val="center"/>
            </w:pPr>
            <w:r>
              <w:rPr>
                <w:sz w:val="21"/>
              </w:rPr>
              <w:t>CNN</w:t>
            </w:r>
          </w:p>
        </w:tc>
        <w:tc>
          <w:tcPr>
            <w:tcW w:w="2929" w:type="dxa"/>
            <w:tcMar>
              <w:top w:w="80" w:type="dxa"/>
              <w:left w:w="90" w:type="dxa"/>
              <w:bottom w:w="80" w:type="dxa"/>
              <w:right w:w="90" w:type="dxa"/>
            </w:tcMar>
            <w:vAlign w:val="center"/>
          </w:tcPr>
          <w:p w:rsidR="00934877" w:rsidRDefault="000F67D5">
            <w:pPr>
              <w:spacing w:after="0"/>
              <w:jc w:val="left"/>
            </w:pPr>
            <w:r>
              <w:rPr>
                <w:sz w:val="21"/>
              </w:rPr>
              <w:t>Convolutional Neural Network</w:t>
            </w:r>
          </w:p>
        </w:tc>
        <w:tc>
          <w:tcPr>
            <w:tcW w:w="2929" w:type="dxa"/>
            <w:tcMar>
              <w:top w:w="80" w:type="dxa"/>
              <w:left w:w="90" w:type="dxa"/>
              <w:bottom w:w="80" w:type="dxa"/>
              <w:right w:w="90" w:type="dxa"/>
            </w:tcMar>
            <w:vAlign w:val="center"/>
          </w:tcPr>
          <w:p w:rsidR="00934877" w:rsidRDefault="000F67D5">
            <w:pPr>
              <w:spacing w:after="0"/>
              <w:jc w:val="left"/>
            </w:pPr>
            <w:r>
              <w:rPr>
                <w:sz w:val="21"/>
              </w:rPr>
              <w:t>Mạng nơ-ron tích chập</w:t>
            </w:r>
          </w:p>
        </w:tc>
      </w:tr>
      <w:tr w:rsidR="00934877">
        <w:trPr>
          <w:jc w:val="center"/>
        </w:trPr>
        <w:tc>
          <w:tcPr>
            <w:tcW w:w="2929" w:type="dxa"/>
            <w:tcMar>
              <w:top w:w="80" w:type="dxa"/>
              <w:left w:w="90" w:type="dxa"/>
              <w:bottom w:w="80" w:type="dxa"/>
              <w:right w:w="90" w:type="dxa"/>
            </w:tcMar>
            <w:vAlign w:val="center"/>
          </w:tcPr>
          <w:p w:rsidR="00934877" w:rsidRDefault="000F67D5">
            <w:pPr>
              <w:spacing w:after="0"/>
              <w:jc w:val="center"/>
            </w:pPr>
            <w:r>
              <w:rPr>
                <w:sz w:val="21"/>
              </w:rPr>
              <w:t>CORS</w:t>
            </w:r>
          </w:p>
        </w:tc>
        <w:tc>
          <w:tcPr>
            <w:tcW w:w="2929" w:type="dxa"/>
            <w:tcMar>
              <w:top w:w="80" w:type="dxa"/>
              <w:left w:w="90" w:type="dxa"/>
              <w:bottom w:w="80" w:type="dxa"/>
              <w:right w:w="90" w:type="dxa"/>
            </w:tcMar>
            <w:vAlign w:val="center"/>
          </w:tcPr>
          <w:p w:rsidR="00934877" w:rsidRDefault="000F67D5">
            <w:pPr>
              <w:spacing w:after="0"/>
              <w:jc w:val="left"/>
            </w:pPr>
            <w:r>
              <w:rPr>
                <w:sz w:val="21"/>
              </w:rPr>
              <w:t xml:space="preserve">Cross-Origin Resource </w:t>
            </w:r>
            <w:r>
              <w:rPr>
                <w:sz w:val="21"/>
              </w:rPr>
              <w:t>Sharing</w:t>
            </w:r>
          </w:p>
        </w:tc>
        <w:tc>
          <w:tcPr>
            <w:tcW w:w="2929" w:type="dxa"/>
            <w:tcMar>
              <w:top w:w="80" w:type="dxa"/>
              <w:left w:w="90" w:type="dxa"/>
              <w:bottom w:w="80" w:type="dxa"/>
              <w:right w:w="90" w:type="dxa"/>
            </w:tcMar>
            <w:vAlign w:val="center"/>
          </w:tcPr>
          <w:p w:rsidR="00934877" w:rsidRDefault="000F67D5">
            <w:pPr>
              <w:spacing w:after="0"/>
              <w:jc w:val="left"/>
            </w:pPr>
            <w:r>
              <w:rPr>
                <w:sz w:val="21"/>
              </w:rPr>
              <w:t>Chia sẻ tài nguyên khác nguồn</w:t>
            </w:r>
          </w:p>
        </w:tc>
      </w:tr>
      <w:tr w:rsidR="00934877">
        <w:trPr>
          <w:jc w:val="center"/>
        </w:trPr>
        <w:tc>
          <w:tcPr>
            <w:tcW w:w="2929" w:type="dxa"/>
            <w:tcMar>
              <w:top w:w="80" w:type="dxa"/>
              <w:left w:w="90" w:type="dxa"/>
              <w:bottom w:w="80" w:type="dxa"/>
              <w:right w:w="90" w:type="dxa"/>
            </w:tcMar>
            <w:vAlign w:val="center"/>
          </w:tcPr>
          <w:p w:rsidR="00934877" w:rsidRDefault="000F67D5">
            <w:pPr>
              <w:spacing w:after="0"/>
              <w:jc w:val="center"/>
            </w:pPr>
            <w:r>
              <w:rPr>
                <w:sz w:val="21"/>
              </w:rPr>
              <w:t>CPU</w:t>
            </w:r>
          </w:p>
        </w:tc>
        <w:tc>
          <w:tcPr>
            <w:tcW w:w="2929" w:type="dxa"/>
            <w:tcMar>
              <w:top w:w="80" w:type="dxa"/>
              <w:left w:w="90" w:type="dxa"/>
              <w:bottom w:w="80" w:type="dxa"/>
              <w:right w:w="90" w:type="dxa"/>
            </w:tcMar>
            <w:vAlign w:val="center"/>
          </w:tcPr>
          <w:p w:rsidR="00934877" w:rsidRDefault="000F67D5">
            <w:pPr>
              <w:spacing w:after="0"/>
              <w:jc w:val="left"/>
            </w:pPr>
            <w:r>
              <w:rPr>
                <w:sz w:val="21"/>
              </w:rPr>
              <w:t>Central Processing Unit</w:t>
            </w:r>
          </w:p>
        </w:tc>
        <w:tc>
          <w:tcPr>
            <w:tcW w:w="2929" w:type="dxa"/>
            <w:tcMar>
              <w:top w:w="80" w:type="dxa"/>
              <w:left w:w="90" w:type="dxa"/>
              <w:bottom w:w="80" w:type="dxa"/>
              <w:right w:w="90" w:type="dxa"/>
            </w:tcMar>
            <w:vAlign w:val="center"/>
          </w:tcPr>
          <w:p w:rsidR="00934877" w:rsidRDefault="000F67D5">
            <w:pPr>
              <w:spacing w:after="0"/>
              <w:jc w:val="left"/>
            </w:pPr>
            <w:r>
              <w:rPr>
                <w:sz w:val="21"/>
              </w:rPr>
              <w:t>Bộ xử lý trung tâm</w:t>
            </w:r>
          </w:p>
        </w:tc>
      </w:tr>
      <w:tr w:rsidR="00934877">
        <w:trPr>
          <w:jc w:val="center"/>
        </w:trPr>
        <w:tc>
          <w:tcPr>
            <w:tcW w:w="2929" w:type="dxa"/>
            <w:tcMar>
              <w:top w:w="80" w:type="dxa"/>
              <w:left w:w="90" w:type="dxa"/>
              <w:bottom w:w="80" w:type="dxa"/>
              <w:right w:w="90" w:type="dxa"/>
            </w:tcMar>
            <w:vAlign w:val="center"/>
          </w:tcPr>
          <w:p w:rsidR="00934877" w:rsidRDefault="000F67D5">
            <w:pPr>
              <w:spacing w:after="0"/>
              <w:jc w:val="center"/>
            </w:pPr>
            <w:r>
              <w:rPr>
                <w:sz w:val="21"/>
              </w:rPr>
              <w:t>CSV</w:t>
            </w:r>
          </w:p>
        </w:tc>
        <w:tc>
          <w:tcPr>
            <w:tcW w:w="2929" w:type="dxa"/>
            <w:tcMar>
              <w:top w:w="80" w:type="dxa"/>
              <w:left w:w="90" w:type="dxa"/>
              <w:bottom w:w="80" w:type="dxa"/>
              <w:right w:w="90" w:type="dxa"/>
            </w:tcMar>
            <w:vAlign w:val="center"/>
          </w:tcPr>
          <w:p w:rsidR="00934877" w:rsidRDefault="000F67D5">
            <w:pPr>
              <w:spacing w:after="0"/>
              <w:jc w:val="left"/>
            </w:pPr>
            <w:r>
              <w:rPr>
                <w:sz w:val="21"/>
              </w:rPr>
              <w:t>Comma-Separated Values</w:t>
            </w:r>
          </w:p>
        </w:tc>
        <w:tc>
          <w:tcPr>
            <w:tcW w:w="2929" w:type="dxa"/>
            <w:tcMar>
              <w:top w:w="80" w:type="dxa"/>
              <w:left w:w="90" w:type="dxa"/>
              <w:bottom w:w="80" w:type="dxa"/>
              <w:right w:w="90" w:type="dxa"/>
            </w:tcMar>
            <w:vAlign w:val="center"/>
          </w:tcPr>
          <w:p w:rsidR="00934877" w:rsidRDefault="000F67D5">
            <w:pPr>
              <w:spacing w:after="0"/>
              <w:jc w:val="left"/>
            </w:pPr>
            <w:r>
              <w:rPr>
                <w:sz w:val="21"/>
              </w:rPr>
              <w:t>Dữ liệu phân tách bằng dấu phẩy</w:t>
            </w:r>
          </w:p>
        </w:tc>
      </w:tr>
      <w:tr w:rsidR="00934877">
        <w:trPr>
          <w:jc w:val="center"/>
        </w:trPr>
        <w:tc>
          <w:tcPr>
            <w:tcW w:w="2929" w:type="dxa"/>
            <w:tcMar>
              <w:top w:w="80" w:type="dxa"/>
              <w:left w:w="90" w:type="dxa"/>
              <w:bottom w:w="80" w:type="dxa"/>
              <w:right w:w="90" w:type="dxa"/>
            </w:tcMar>
            <w:vAlign w:val="center"/>
          </w:tcPr>
          <w:p w:rsidR="00934877" w:rsidRDefault="000F67D5">
            <w:pPr>
              <w:spacing w:after="0"/>
              <w:jc w:val="center"/>
            </w:pPr>
            <w:r>
              <w:rPr>
                <w:sz w:val="21"/>
              </w:rPr>
              <w:t>EAR</w:t>
            </w:r>
          </w:p>
        </w:tc>
        <w:tc>
          <w:tcPr>
            <w:tcW w:w="2929" w:type="dxa"/>
            <w:tcMar>
              <w:top w:w="80" w:type="dxa"/>
              <w:left w:w="90" w:type="dxa"/>
              <w:bottom w:w="80" w:type="dxa"/>
              <w:right w:w="90" w:type="dxa"/>
            </w:tcMar>
            <w:vAlign w:val="center"/>
          </w:tcPr>
          <w:p w:rsidR="00934877" w:rsidRDefault="000F67D5">
            <w:pPr>
              <w:spacing w:after="0"/>
              <w:jc w:val="left"/>
            </w:pPr>
            <w:r>
              <w:rPr>
                <w:sz w:val="21"/>
              </w:rPr>
              <w:t>Eye Aspect Ratio</w:t>
            </w:r>
          </w:p>
        </w:tc>
        <w:tc>
          <w:tcPr>
            <w:tcW w:w="2929" w:type="dxa"/>
            <w:tcMar>
              <w:top w:w="80" w:type="dxa"/>
              <w:left w:w="90" w:type="dxa"/>
              <w:bottom w:w="80" w:type="dxa"/>
              <w:right w:w="90" w:type="dxa"/>
            </w:tcMar>
            <w:vAlign w:val="center"/>
          </w:tcPr>
          <w:p w:rsidR="00934877" w:rsidRDefault="000F67D5">
            <w:pPr>
              <w:spacing w:after="0"/>
              <w:jc w:val="left"/>
            </w:pPr>
            <w:r>
              <w:rPr>
                <w:sz w:val="21"/>
              </w:rPr>
              <w:t>Tỷ lệ hình học của mắt</w:t>
            </w:r>
          </w:p>
        </w:tc>
      </w:tr>
      <w:tr w:rsidR="00934877">
        <w:trPr>
          <w:jc w:val="center"/>
        </w:trPr>
        <w:tc>
          <w:tcPr>
            <w:tcW w:w="2929" w:type="dxa"/>
            <w:tcMar>
              <w:top w:w="80" w:type="dxa"/>
              <w:left w:w="90" w:type="dxa"/>
              <w:bottom w:w="80" w:type="dxa"/>
              <w:right w:w="90" w:type="dxa"/>
            </w:tcMar>
            <w:vAlign w:val="center"/>
          </w:tcPr>
          <w:p w:rsidR="00934877" w:rsidRDefault="000F67D5">
            <w:pPr>
              <w:spacing w:after="0"/>
              <w:jc w:val="center"/>
            </w:pPr>
            <w:r>
              <w:rPr>
                <w:sz w:val="21"/>
              </w:rPr>
              <w:t>ERD</w:t>
            </w:r>
          </w:p>
        </w:tc>
        <w:tc>
          <w:tcPr>
            <w:tcW w:w="2929" w:type="dxa"/>
            <w:tcMar>
              <w:top w:w="80" w:type="dxa"/>
              <w:left w:w="90" w:type="dxa"/>
              <w:bottom w:w="80" w:type="dxa"/>
              <w:right w:w="90" w:type="dxa"/>
            </w:tcMar>
            <w:vAlign w:val="center"/>
          </w:tcPr>
          <w:p w:rsidR="00934877" w:rsidRDefault="000F67D5">
            <w:pPr>
              <w:spacing w:after="0"/>
              <w:jc w:val="left"/>
            </w:pPr>
            <w:r>
              <w:rPr>
                <w:sz w:val="21"/>
              </w:rPr>
              <w:t>Entity–Relationship Diagram</w:t>
            </w:r>
          </w:p>
        </w:tc>
        <w:tc>
          <w:tcPr>
            <w:tcW w:w="2929" w:type="dxa"/>
            <w:tcMar>
              <w:top w:w="80" w:type="dxa"/>
              <w:left w:w="90" w:type="dxa"/>
              <w:bottom w:w="80" w:type="dxa"/>
              <w:right w:w="90" w:type="dxa"/>
            </w:tcMar>
            <w:vAlign w:val="center"/>
          </w:tcPr>
          <w:p w:rsidR="00934877" w:rsidRDefault="000F67D5">
            <w:pPr>
              <w:spacing w:after="0"/>
              <w:jc w:val="left"/>
            </w:pPr>
            <w:r>
              <w:rPr>
                <w:sz w:val="21"/>
              </w:rPr>
              <w:t>Sơ đồ thực thể–liên kết</w:t>
            </w:r>
          </w:p>
        </w:tc>
      </w:tr>
      <w:tr w:rsidR="00934877">
        <w:trPr>
          <w:jc w:val="center"/>
        </w:trPr>
        <w:tc>
          <w:tcPr>
            <w:tcW w:w="2929" w:type="dxa"/>
            <w:tcMar>
              <w:top w:w="80" w:type="dxa"/>
              <w:left w:w="90" w:type="dxa"/>
              <w:bottom w:w="80" w:type="dxa"/>
              <w:right w:w="90" w:type="dxa"/>
            </w:tcMar>
            <w:vAlign w:val="center"/>
          </w:tcPr>
          <w:p w:rsidR="00934877" w:rsidRDefault="000F67D5">
            <w:pPr>
              <w:spacing w:after="0"/>
              <w:jc w:val="center"/>
            </w:pPr>
            <w:r>
              <w:rPr>
                <w:sz w:val="21"/>
              </w:rPr>
              <w:t>FAISS</w:t>
            </w:r>
          </w:p>
        </w:tc>
        <w:tc>
          <w:tcPr>
            <w:tcW w:w="2929" w:type="dxa"/>
            <w:tcMar>
              <w:top w:w="80" w:type="dxa"/>
              <w:left w:w="90" w:type="dxa"/>
              <w:bottom w:w="80" w:type="dxa"/>
              <w:right w:w="90" w:type="dxa"/>
            </w:tcMar>
            <w:vAlign w:val="center"/>
          </w:tcPr>
          <w:p w:rsidR="00934877" w:rsidRDefault="000F67D5">
            <w:pPr>
              <w:spacing w:after="0"/>
              <w:jc w:val="left"/>
            </w:pPr>
            <w:r>
              <w:rPr>
                <w:sz w:val="21"/>
              </w:rPr>
              <w:t>Facebook AI Similarity Search</w:t>
            </w:r>
          </w:p>
        </w:tc>
        <w:tc>
          <w:tcPr>
            <w:tcW w:w="2929" w:type="dxa"/>
            <w:tcMar>
              <w:top w:w="80" w:type="dxa"/>
              <w:left w:w="90" w:type="dxa"/>
              <w:bottom w:w="80" w:type="dxa"/>
              <w:right w:w="90" w:type="dxa"/>
            </w:tcMar>
            <w:vAlign w:val="center"/>
          </w:tcPr>
          <w:p w:rsidR="00934877" w:rsidRDefault="000F67D5">
            <w:pPr>
              <w:spacing w:after="0"/>
              <w:jc w:val="left"/>
            </w:pPr>
            <w:r>
              <w:rPr>
                <w:sz w:val="21"/>
              </w:rPr>
              <w:t>Thư viện tìm kiếm tương đồng vector</w:t>
            </w:r>
          </w:p>
        </w:tc>
      </w:tr>
      <w:tr w:rsidR="00934877">
        <w:trPr>
          <w:jc w:val="center"/>
        </w:trPr>
        <w:tc>
          <w:tcPr>
            <w:tcW w:w="2929" w:type="dxa"/>
            <w:tcMar>
              <w:top w:w="80" w:type="dxa"/>
              <w:left w:w="90" w:type="dxa"/>
              <w:bottom w:w="80" w:type="dxa"/>
              <w:right w:w="90" w:type="dxa"/>
            </w:tcMar>
            <w:vAlign w:val="center"/>
          </w:tcPr>
          <w:p w:rsidR="00934877" w:rsidRDefault="000F67D5">
            <w:pPr>
              <w:spacing w:after="0"/>
              <w:jc w:val="center"/>
            </w:pPr>
            <w:r>
              <w:rPr>
                <w:sz w:val="21"/>
              </w:rPr>
              <w:t>GPU</w:t>
            </w:r>
          </w:p>
        </w:tc>
        <w:tc>
          <w:tcPr>
            <w:tcW w:w="2929" w:type="dxa"/>
            <w:tcMar>
              <w:top w:w="80" w:type="dxa"/>
              <w:left w:w="90" w:type="dxa"/>
              <w:bottom w:w="80" w:type="dxa"/>
              <w:right w:w="90" w:type="dxa"/>
            </w:tcMar>
            <w:vAlign w:val="center"/>
          </w:tcPr>
          <w:p w:rsidR="00934877" w:rsidRDefault="000F67D5">
            <w:pPr>
              <w:spacing w:after="0"/>
              <w:jc w:val="left"/>
            </w:pPr>
            <w:r>
              <w:rPr>
                <w:sz w:val="21"/>
              </w:rPr>
              <w:t>Graphics Processing Unit</w:t>
            </w:r>
          </w:p>
        </w:tc>
        <w:tc>
          <w:tcPr>
            <w:tcW w:w="2929" w:type="dxa"/>
            <w:tcMar>
              <w:top w:w="80" w:type="dxa"/>
              <w:left w:w="90" w:type="dxa"/>
              <w:bottom w:w="80" w:type="dxa"/>
              <w:right w:w="90" w:type="dxa"/>
            </w:tcMar>
            <w:vAlign w:val="center"/>
          </w:tcPr>
          <w:p w:rsidR="00934877" w:rsidRDefault="000F67D5">
            <w:pPr>
              <w:spacing w:after="0"/>
              <w:jc w:val="left"/>
            </w:pPr>
            <w:r>
              <w:rPr>
                <w:sz w:val="21"/>
              </w:rPr>
              <w:t>Bộ xử lý đồ họa</w:t>
            </w:r>
          </w:p>
        </w:tc>
      </w:tr>
      <w:tr w:rsidR="00934877">
        <w:trPr>
          <w:jc w:val="center"/>
        </w:trPr>
        <w:tc>
          <w:tcPr>
            <w:tcW w:w="2929" w:type="dxa"/>
            <w:tcMar>
              <w:top w:w="80" w:type="dxa"/>
              <w:left w:w="90" w:type="dxa"/>
              <w:bottom w:w="80" w:type="dxa"/>
              <w:right w:w="90" w:type="dxa"/>
            </w:tcMar>
            <w:vAlign w:val="center"/>
          </w:tcPr>
          <w:p w:rsidR="00934877" w:rsidRDefault="000F67D5">
            <w:pPr>
              <w:spacing w:after="0"/>
              <w:jc w:val="center"/>
            </w:pPr>
            <w:r>
              <w:rPr>
                <w:sz w:val="21"/>
              </w:rPr>
              <w:t>HTTP</w:t>
            </w:r>
          </w:p>
        </w:tc>
        <w:tc>
          <w:tcPr>
            <w:tcW w:w="2929" w:type="dxa"/>
            <w:tcMar>
              <w:top w:w="80" w:type="dxa"/>
              <w:left w:w="90" w:type="dxa"/>
              <w:bottom w:w="80" w:type="dxa"/>
              <w:right w:w="90" w:type="dxa"/>
            </w:tcMar>
            <w:vAlign w:val="center"/>
          </w:tcPr>
          <w:p w:rsidR="00934877" w:rsidRDefault="000F67D5">
            <w:pPr>
              <w:spacing w:after="0"/>
              <w:jc w:val="left"/>
            </w:pPr>
            <w:r>
              <w:rPr>
                <w:sz w:val="21"/>
              </w:rPr>
              <w:t>Hypertext Transfer Protocol</w:t>
            </w:r>
          </w:p>
        </w:tc>
        <w:tc>
          <w:tcPr>
            <w:tcW w:w="2929" w:type="dxa"/>
            <w:tcMar>
              <w:top w:w="80" w:type="dxa"/>
              <w:left w:w="90" w:type="dxa"/>
              <w:bottom w:w="80" w:type="dxa"/>
              <w:right w:w="90" w:type="dxa"/>
            </w:tcMar>
            <w:vAlign w:val="center"/>
          </w:tcPr>
          <w:p w:rsidR="00934877" w:rsidRDefault="000F67D5">
            <w:pPr>
              <w:spacing w:after="0"/>
              <w:jc w:val="left"/>
            </w:pPr>
            <w:r>
              <w:rPr>
                <w:sz w:val="21"/>
              </w:rPr>
              <w:t>Giao thức truyền siêu văn bản</w:t>
            </w:r>
          </w:p>
        </w:tc>
      </w:tr>
      <w:tr w:rsidR="00934877">
        <w:trPr>
          <w:jc w:val="center"/>
        </w:trPr>
        <w:tc>
          <w:tcPr>
            <w:tcW w:w="2929" w:type="dxa"/>
            <w:tcMar>
              <w:top w:w="80" w:type="dxa"/>
              <w:left w:w="90" w:type="dxa"/>
              <w:bottom w:w="80" w:type="dxa"/>
              <w:right w:w="90" w:type="dxa"/>
            </w:tcMar>
            <w:vAlign w:val="center"/>
          </w:tcPr>
          <w:p w:rsidR="00934877" w:rsidRDefault="000F67D5">
            <w:pPr>
              <w:spacing w:after="0"/>
              <w:jc w:val="center"/>
            </w:pPr>
            <w:r>
              <w:rPr>
                <w:sz w:val="21"/>
              </w:rPr>
              <w:t>JSON</w:t>
            </w:r>
          </w:p>
        </w:tc>
        <w:tc>
          <w:tcPr>
            <w:tcW w:w="2929" w:type="dxa"/>
            <w:tcMar>
              <w:top w:w="80" w:type="dxa"/>
              <w:left w:w="90" w:type="dxa"/>
              <w:bottom w:w="80" w:type="dxa"/>
              <w:right w:w="90" w:type="dxa"/>
            </w:tcMar>
            <w:vAlign w:val="center"/>
          </w:tcPr>
          <w:p w:rsidR="00934877" w:rsidRDefault="000F67D5">
            <w:pPr>
              <w:spacing w:after="0"/>
              <w:jc w:val="left"/>
            </w:pPr>
            <w:r>
              <w:rPr>
                <w:sz w:val="21"/>
              </w:rPr>
              <w:t>JavaScript Object Notation</w:t>
            </w:r>
          </w:p>
        </w:tc>
        <w:tc>
          <w:tcPr>
            <w:tcW w:w="2929" w:type="dxa"/>
            <w:tcMar>
              <w:top w:w="80" w:type="dxa"/>
              <w:left w:w="90" w:type="dxa"/>
              <w:bottom w:w="80" w:type="dxa"/>
              <w:right w:w="90" w:type="dxa"/>
            </w:tcMar>
            <w:vAlign w:val="center"/>
          </w:tcPr>
          <w:p w:rsidR="00934877" w:rsidRDefault="000F67D5">
            <w:pPr>
              <w:spacing w:after="0"/>
              <w:jc w:val="left"/>
            </w:pPr>
            <w:r>
              <w:rPr>
                <w:sz w:val="21"/>
              </w:rPr>
              <w:t>Định dạng trao đổi dữ liệu</w:t>
            </w:r>
          </w:p>
        </w:tc>
      </w:tr>
      <w:tr w:rsidR="00934877">
        <w:trPr>
          <w:jc w:val="center"/>
        </w:trPr>
        <w:tc>
          <w:tcPr>
            <w:tcW w:w="2929" w:type="dxa"/>
            <w:tcMar>
              <w:top w:w="80" w:type="dxa"/>
              <w:left w:w="90" w:type="dxa"/>
              <w:bottom w:w="80" w:type="dxa"/>
              <w:right w:w="90" w:type="dxa"/>
            </w:tcMar>
            <w:vAlign w:val="center"/>
          </w:tcPr>
          <w:p w:rsidR="00934877" w:rsidRDefault="000F67D5">
            <w:pPr>
              <w:spacing w:after="0"/>
              <w:jc w:val="center"/>
            </w:pPr>
            <w:r>
              <w:rPr>
                <w:sz w:val="21"/>
              </w:rPr>
              <w:t>JWT</w:t>
            </w:r>
          </w:p>
        </w:tc>
        <w:tc>
          <w:tcPr>
            <w:tcW w:w="2929" w:type="dxa"/>
            <w:tcMar>
              <w:top w:w="80" w:type="dxa"/>
              <w:left w:w="90" w:type="dxa"/>
              <w:bottom w:w="80" w:type="dxa"/>
              <w:right w:w="90" w:type="dxa"/>
            </w:tcMar>
            <w:vAlign w:val="center"/>
          </w:tcPr>
          <w:p w:rsidR="00934877" w:rsidRDefault="000F67D5">
            <w:pPr>
              <w:spacing w:after="0"/>
              <w:jc w:val="left"/>
            </w:pPr>
            <w:r>
              <w:rPr>
                <w:sz w:val="21"/>
              </w:rPr>
              <w:t>JSON Web Token</w:t>
            </w:r>
          </w:p>
        </w:tc>
        <w:tc>
          <w:tcPr>
            <w:tcW w:w="2929" w:type="dxa"/>
            <w:tcMar>
              <w:top w:w="80" w:type="dxa"/>
              <w:left w:w="90" w:type="dxa"/>
              <w:bottom w:w="80" w:type="dxa"/>
              <w:right w:w="90" w:type="dxa"/>
            </w:tcMar>
            <w:vAlign w:val="center"/>
          </w:tcPr>
          <w:p w:rsidR="00934877" w:rsidRDefault="000F67D5">
            <w:pPr>
              <w:spacing w:after="0"/>
              <w:jc w:val="left"/>
            </w:pPr>
            <w:r>
              <w:rPr>
                <w:sz w:val="21"/>
              </w:rPr>
              <w:t>Chuẩn token được đề xuất cho xác thực API</w:t>
            </w:r>
          </w:p>
        </w:tc>
      </w:tr>
      <w:tr w:rsidR="00934877">
        <w:trPr>
          <w:jc w:val="center"/>
        </w:trPr>
        <w:tc>
          <w:tcPr>
            <w:tcW w:w="2929" w:type="dxa"/>
            <w:tcMar>
              <w:top w:w="80" w:type="dxa"/>
              <w:left w:w="90" w:type="dxa"/>
              <w:bottom w:w="80" w:type="dxa"/>
              <w:right w:w="90" w:type="dxa"/>
            </w:tcMar>
            <w:vAlign w:val="center"/>
          </w:tcPr>
          <w:p w:rsidR="00934877" w:rsidRDefault="000F67D5">
            <w:pPr>
              <w:spacing w:after="0"/>
              <w:jc w:val="center"/>
            </w:pPr>
            <w:r>
              <w:rPr>
                <w:sz w:val="21"/>
              </w:rPr>
              <w:t>L2</w:t>
            </w:r>
          </w:p>
        </w:tc>
        <w:tc>
          <w:tcPr>
            <w:tcW w:w="2929" w:type="dxa"/>
            <w:tcMar>
              <w:top w:w="80" w:type="dxa"/>
              <w:left w:w="90" w:type="dxa"/>
              <w:bottom w:w="80" w:type="dxa"/>
              <w:right w:w="90" w:type="dxa"/>
            </w:tcMar>
            <w:vAlign w:val="center"/>
          </w:tcPr>
          <w:p w:rsidR="00934877" w:rsidRDefault="000F67D5">
            <w:pPr>
              <w:spacing w:after="0"/>
              <w:jc w:val="left"/>
            </w:pPr>
            <w:r>
              <w:rPr>
                <w:sz w:val="21"/>
              </w:rPr>
              <w:t>Euclidean/L2 norm</w:t>
            </w:r>
          </w:p>
        </w:tc>
        <w:tc>
          <w:tcPr>
            <w:tcW w:w="2929" w:type="dxa"/>
            <w:tcMar>
              <w:top w:w="80" w:type="dxa"/>
              <w:left w:w="90" w:type="dxa"/>
              <w:bottom w:w="80" w:type="dxa"/>
              <w:right w:w="90" w:type="dxa"/>
            </w:tcMar>
            <w:vAlign w:val="center"/>
          </w:tcPr>
          <w:p w:rsidR="00934877" w:rsidRDefault="000F67D5">
            <w:pPr>
              <w:spacing w:after="0"/>
              <w:jc w:val="left"/>
            </w:pPr>
            <w:r>
              <w:rPr>
                <w:sz w:val="21"/>
              </w:rPr>
              <w:t>Chuẩn hoặc khoảng cách Euclid</w:t>
            </w:r>
          </w:p>
        </w:tc>
      </w:tr>
      <w:tr w:rsidR="00934877">
        <w:trPr>
          <w:jc w:val="center"/>
        </w:trPr>
        <w:tc>
          <w:tcPr>
            <w:tcW w:w="2929" w:type="dxa"/>
            <w:tcMar>
              <w:top w:w="80" w:type="dxa"/>
              <w:left w:w="90" w:type="dxa"/>
              <w:bottom w:w="80" w:type="dxa"/>
              <w:right w:w="90" w:type="dxa"/>
            </w:tcMar>
            <w:vAlign w:val="center"/>
          </w:tcPr>
          <w:p w:rsidR="00934877" w:rsidRDefault="000F67D5">
            <w:pPr>
              <w:spacing w:after="0"/>
              <w:jc w:val="center"/>
            </w:pPr>
            <w:r>
              <w:rPr>
                <w:sz w:val="21"/>
              </w:rPr>
              <w:t>ML</w:t>
            </w:r>
          </w:p>
        </w:tc>
        <w:tc>
          <w:tcPr>
            <w:tcW w:w="2929" w:type="dxa"/>
            <w:tcMar>
              <w:top w:w="80" w:type="dxa"/>
              <w:left w:w="90" w:type="dxa"/>
              <w:bottom w:w="80" w:type="dxa"/>
              <w:right w:w="90" w:type="dxa"/>
            </w:tcMar>
            <w:vAlign w:val="center"/>
          </w:tcPr>
          <w:p w:rsidR="00934877" w:rsidRDefault="000F67D5">
            <w:pPr>
              <w:spacing w:after="0"/>
              <w:jc w:val="left"/>
            </w:pPr>
            <w:r>
              <w:rPr>
                <w:sz w:val="21"/>
              </w:rPr>
              <w:t>Machine Learning</w:t>
            </w:r>
          </w:p>
        </w:tc>
        <w:tc>
          <w:tcPr>
            <w:tcW w:w="2929" w:type="dxa"/>
            <w:tcMar>
              <w:top w:w="80" w:type="dxa"/>
              <w:left w:w="90" w:type="dxa"/>
              <w:bottom w:w="80" w:type="dxa"/>
              <w:right w:w="90" w:type="dxa"/>
            </w:tcMar>
            <w:vAlign w:val="center"/>
          </w:tcPr>
          <w:p w:rsidR="00934877" w:rsidRDefault="000F67D5">
            <w:pPr>
              <w:spacing w:after="0"/>
              <w:jc w:val="left"/>
            </w:pPr>
            <w:r>
              <w:rPr>
                <w:sz w:val="21"/>
              </w:rPr>
              <w:t>Học máy</w:t>
            </w:r>
          </w:p>
        </w:tc>
      </w:tr>
      <w:tr w:rsidR="00934877">
        <w:trPr>
          <w:jc w:val="center"/>
        </w:trPr>
        <w:tc>
          <w:tcPr>
            <w:tcW w:w="2929" w:type="dxa"/>
            <w:tcMar>
              <w:top w:w="80" w:type="dxa"/>
              <w:left w:w="90" w:type="dxa"/>
              <w:bottom w:w="80" w:type="dxa"/>
              <w:right w:w="90" w:type="dxa"/>
            </w:tcMar>
            <w:vAlign w:val="center"/>
          </w:tcPr>
          <w:p w:rsidR="00934877" w:rsidRDefault="000F67D5">
            <w:pPr>
              <w:spacing w:after="0"/>
              <w:jc w:val="center"/>
            </w:pPr>
            <w:r>
              <w:rPr>
                <w:sz w:val="21"/>
              </w:rPr>
              <w:t>RBAC</w:t>
            </w:r>
          </w:p>
        </w:tc>
        <w:tc>
          <w:tcPr>
            <w:tcW w:w="2929" w:type="dxa"/>
            <w:tcMar>
              <w:top w:w="80" w:type="dxa"/>
              <w:left w:w="90" w:type="dxa"/>
              <w:bottom w:w="80" w:type="dxa"/>
              <w:right w:w="90" w:type="dxa"/>
            </w:tcMar>
            <w:vAlign w:val="center"/>
          </w:tcPr>
          <w:p w:rsidR="00934877" w:rsidRDefault="000F67D5">
            <w:pPr>
              <w:spacing w:after="0"/>
              <w:jc w:val="left"/>
            </w:pPr>
            <w:r>
              <w:rPr>
                <w:sz w:val="21"/>
              </w:rPr>
              <w:t>Role-Based Access Control</w:t>
            </w:r>
          </w:p>
        </w:tc>
        <w:tc>
          <w:tcPr>
            <w:tcW w:w="2929" w:type="dxa"/>
            <w:tcMar>
              <w:top w:w="80" w:type="dxa"/>
              <w:left w:w="90" w:type="dxa"/>
              <w:bottom w:w="80" w:type="dxa"/>
              <w:right w:w="90" w:type="dxa"/>
            </w:tcMar>
            <w:vAlign w:val="center"/>
          </w:tcPr>
          <w:p w:rsidR="00934877" w:rsidRDefault="000F67D5">
            <w:pPr>
              <w:spacing w:after="0"/>
              <w:jc w:val="left"/>
            </w:pPr>
            <w:r>
              <w:rPr>
                <w:sz w:val="21"/>
              </w:rPr>
              <w:t>Kiểm soát truy cập theo vai trò</w:t>
            </w:r>
          </w:p>
        </w:tc>
      </w:tr>
      <w:tr w:rsidR="00934877">
        <w:trPr>
          <w:jc w:val="center"/>
        </w:trPr>
        <w:tc>
          <w:tcPr>
            <w:tcW w:w="2929" w:type="dxa"/>
            <w:tcMar>
              <w:top w:w="80" w:type="dxa"/>
              <w:left w:w="90" w:type="dxa"/>
              <w:bottom w:w="80" w:type="dxa"/>
              <w:right w:w="90" w:type="dxa"/>
            </w:tcMar>
            <w:vAlign w:val="center"/>
          </w:tcPr>
          <w:p w:rsidR="00934877" w:rsidRDefault="000F67D5">
            <w:pPr>
              <w:spacing w:after="0"/>
              <w:jc w:val="center"/>
            </w:pPr>
            <w:r>
              <w:rPr>
                <w:sz w:val="21"/>
              </w:rPr>
              <w:lastRenderedPageBreak/>
              <w:t>REST</w:t>
            </w:r>
          </w:p>
        </w:tc>
        <w:tc>
          <w:tcPr>
            <w:tcW w:w="2929" w:type="dxa"/>
            <w:tcMar>
              <w:top w:w="80" w:type="dxa"/>
              <w:left w:w="90" w:type="dxa"/>
              <w:bottom w:w="80" w:type="dxa"/>
              <w:right w:w="90" w:type="dxa"/>
            </w:tcMar>
            <w:vAlign w:val="center"/>
          </w:tcPr>
          <w:p w:rsidR="00934877" w:rsidRDefault="000F67D5">
            <w:pPr>
              <w:spacing w:after="0"/>
              <w:jc w:val="left"/>
            </w:pPr>
            <w:r>
              <w:rPr>
                <w:sz w:val="21"/>
              </w:rPr>
              <w:t>Representational State Transfer</w:t>
            </w:r>
          </w:p>
        </w:tc>
        <w:tc>
          <w:tcPr>
            <w:tcW w:w="2929" w:type="dxa"/>
            <w:tcMar>
              <w:top w:w="80" w:type="dxa"/>
              <w:left w:w="90" w:type="dxa"/>
              <w:bottom w:w="80" w:type="dxa"/>
              <w:right w:w="90" w:type="dxa"/>
            </w:tcMar>
            <w:vAlign w:val="center"/>
          </w:tcPr>
          <w:p w:rsidR="00934877" w:rsidRDefault="000F67D5">
            <w:pPr>
              <w:spacing w:after="0"/>
              <w:jc w:val="left"/>
            </w:pPr>
            <w:r>
              <w:rPr>
                <w:sz w:val="21"/>
              </w:rPr>
              <w:t xml:space="preserve">Phong cách kiến trúc dịch vụ </w:t>
            </w:r>
            <w:r>
              <w:rPr>
                <w:sz w:val="21"/>
              </w:rPr>
              <w:t>web</w:t>
            </w:r>
          </w:p>
        </w:tc>
      </w:tr>
      <w:tr w:rsidR="00934877">
        <w:trPr>
          <w:jc w:val="center"/>
        </w:trPr>
        <w:tc>
          <w:tcPr>
            <w:tcW w:w="2929" w:type="dxa"/>
            <w:tcMar>
              <w:top w:w="80" w:type="dxa"/>
              <w:left w:w="90" w:type="dxa"/>
              <w:bottom w:w="80" w:type="dxa"/>
              <w:right w:w="90" w:type="dxa"/>
            </w:tcMar>
            <w:vAlign w:val="center"/>
          </w:tcPr>
          <w:p w:rsidR="00934877" w:rsidRDefault="000F67D5">
            <w:pPr>
              <w:spacing w:after="0"/>
              <w:jc w:val="center"/>
            </w:pPr>
            <w:r>
              <w:rPr>
                <w:sz w:val="21"/>
              </w:rPr>
              <w:t>SQL</w:t>
            </w:r>
          </w:p>
        </w:tc>
        <w:tc>
          <w:tcPr>
            <w:tcW w:w="2929" w:type="dxa"/>
            <w:tcMar>
              <w:top w:w="80" w:type="dxa"/>
              <w:left w:w="90" w:type="dxa"/>
              <w:bottom w:w="80" w:type="dxa"/>
              <w:right w:w="90" w:type="dxa"/>
            </w:tcMar>
            <w:vAlign w:val="center"/>
          </w:tcPr>
          <w:p w:rsidR="00934877" w:rsidRDefault="000F67D5">
            <w:pPr>
              <w:spacing w:after="0"/>
              <w:jc w:val="left"/>
            </w:pPr>
            <w:r>
              <w:rPr>
                <w:sz w:val="21"/>
              </w:rPr>
              <w:t>Structured Query Language</w:t>
            </w:r>
          </w:p>
        </w:tc>
        <w:tc>
          <w:tcPr>
            <w:tcW w:w="2929" w:type="dxa"/>
            <w:tcMar>
              <w:top w:w="80" w:type="dxa"/>
              <w:left w:w="90" w:type="dxa"/>
              <w:bottom w:w="80" w:type="dxa"/>
              <w:right w:w="90" w:type="dxa"/>
            </w:tcMar>
            <w:vAlign w:val="center"/>
          </w:tcPr>
          <w:p w:rsidR="00934877" w:rsidRDefault="000F67D5">
            <w:pPr>
              <w:spacing w:after="0"/>
              <w:jc w:val="left"/>
            </w:pPr>
            <w:r>
              <w:rPr>
                <w:sz w:val="21"/>
              </w:rPr>
              <w:t>Ngôn ngữ truy vấn có cấu trúc</w:t>
            </w:r>
          </w:p>
        </w:tc>
      </w:tr>
      <w:tr w:rsidR="00934877">
        <w:trPr>
          <w:jc w:val="center"/>
        </w:trPr>
        <w:tc>
          <w:tcPr>
            <w:tcW w:w="2929" w:type="dxa"/>
            <w:tcMar>
              <w:top w:w="80" w:type="dxa"/>
              <w:left w:w="90" w:type="dxa"/>
              <w:bottom w:w="80" w:type="dxa"/>
              <w:right w:w="90" w:type="dxa"/>
            </w:tcMar>
            <w:vAlign w:val="center"/>
          </w:tcPr>
          <w:p w:rsidR="00934877" w:rsidRDefault="000F67D5">
            <w:pPr>
              <w:spacing w:after="0"/>
              <w:jc w:val="center"/>
            </w:pPr>
            <w:r>
              <w:rPr>
                <w:sz w:val="21"/>
              </w:rPr>
              <w:t>UI</w:t>
            </w:r>
          </w:p>
        </w:tc>
        <w:tc>
          <w:tcPr>
            <w:tcW w:w="2929" w:type="dxa"/>
            <w:tcMar>
              <w:top w:w="80" w:type="dxa"/>
              <w:left w:w="90" w:type="dxa"/>
              <w:bottom w:w="80" w:type="dxa"/>
              <w:right w:w="90" w:type="dxa"/>
            </w:tcMar>
            <w:vAlign w:val="center"/>
          </w:tcPr>
          <w:p w:rsidR="00934877" w:rsidRDefault="000F67D5">
            <w:pPr>
              <w:spacing w:after="0"/>
              <w:jc w:val="left"/>
            </w:pPr>
            <w:r>
              <w:rPr>
                <w:sz w:val="21"/>
              </w:rPr>
              <w:t>User Interface</w:t>
            </w:r>
          </w:p>
        </w:tc>
        <w:tc>
          <w:tcPr>
            <w:tcW w:w="2929" w:type="dxa"/>
            <w:tcMar>
              <w:top w:w="80" w:type="dxa"/>
              <w:left w:w="90" w:type="dxa"/>
              <w:bottom w:w="80" w:type="dxa"/>
              <w:right w:w="90" w:type="dxa"/>
            </w:tcMar>
            <w:vAlign w:val="center"/>
          </w:tcPr>
          <w:p w:rsidR="00934877" w:rsidRDefault="000F67D5">
            <w:pPr>
              <w:spacing w:after="0"/>
              <w:jc w:val="left"/>
            </w:pPr>
            <w:r>
              <w:rPr>
                <w:sz w:val="21"/>
              </w:rPr>
              <w:t>Giao diện người dùng</w:t>
            </w:r>
          </w:p>
        </w:tc>
      </w:tr>
      <w:tr w:rsidR="00934877">
        <w:trPr>
          <w:jc w:val="center"/>
        </w:trPr>
        <w:tc>
          <w:tcPr>
            <w:tcW w:w="2929" w:type="dxa"/>
            <w:tcMar>
              <w:top w:w="80" w:type="dxa"/>
              <w:left w:w="90" w:type="dxa"/>
              <w:bottom w:w="80" w:type="dxa"/>
              <w:right w:w="90" w:type="dxa"/>
            </w:tcMar>
            <w:vAlign w:val="center"/>
          </w:tcPr>
          <w:p w:rsidR="00934877" w:rsidRDefault="000F67D5">
            <w:pPr>
              <w:spacing w:after="0"/>
              <w:jc w:val="center"/>
            </w:pPr>
            <w:r>
              <w:rPr>
                <w:sz w:val="21"/>
              </w:rPr>
              <w:t>YAML</w:t>
            </w:r>
          </w:p>
        </w:tc>
        <w:tc>
          <w:tcPr>
            <w:tcW w:w="2929" w:type="dxa"/>
            <w:tcMar>
              <w:top w:w="80" w:type="dxa"/>
              <w:left w:w="90" w:type="dxa"/>
              <w:bottom w:w="80" w:type="dxa"/>
              <w:right w:w="90" w:type="dxa"/>
            </w:tcMar>
            <w:vAlign w:val="center"/>
          </w:tcPr>
          <w:p w:rsidR="00934877" w:rsidRDefault="000F67D5">
            <w:pPr>
              <w:spacing w:after="0"/>
              <w:jc w:val="left"/>
            </w:pPr>
            <w:r>
              <w:rPr>
                <w:sz w:val="21"/>
              </w:rPr>
              <w:t>YAML Ain't Markup Language</w:t>
            </w:r>
          </w:p>
        </w:tc>
        <w:tc>
          <w:tcPr>
            <w:tcW w:w="2929" w:type="dxa"/>
            <w:tcMar>
              <w:top w:w="80" w:type="dxa"/>
              <w:left w:w="90" w:type="dxa"/>
              <w:bottom w:w="80" w:type="dxa"/>
              <w:right w:w="90" w:type="dxa"/>
            </w:tcMar>
            <w:vAlign w:val="center"/>
          </w:tcPr>
          <w:p w:rsidR="00934877" w:rsidRDefault="000F67D5">
            <w:pPr>
              <w:spacing w:after="0"/>
              <w:jc w:val="left"/>
            </w:pPr>
            <w:r>
              <w:rPr>
                <w:sz w:val="21"/>
              </w:rPr>
              <w:t>Định dạng cấu hình có cấu trúc</w:t>
            </w:r>
          </w:p>
        </w:tc>
      </w:tr>
    </w:tbl>
    <w:p w:rsidR="00934877" w:rsidRDefault="00934877">
      <w:pPr>
        <w:spacing w:after="0"/>
      </w:pPr>
    </w:p>
    <w:p w:rsidR="00934877" w:rsidRDefault="00934877">
      <w:pPr>
        <w:sectPr w:rsidR="00934877">
          <w:footerReference w:type="default" r:id="rId8"/>
          <w:pgSz w:w="11906" w:h="16838"/>
          <w:pgMar w:top="1134" w:right="1134" w:bottom="1134" w:left="1984" w:header="454" w:footer="567" w:gutter="0"/>
          <w:pgNumType w:fmt="lowerRoman" w:start="1"/>
          <w:cols w:space="720"/>
          <w:docGrid w:linePitch="360"/>
        </w:sectPr>
      </w:pPr>
    </w:p>
    <w:p w:rsidR="00934877" w:rsidRDefault="000F67D5">
      <w:pPr>
        <w:pStyle w:val="Heading1"/>
      </w:pPr>
      <w:bookmarkStart w:id="1" w:name="_Toc235640661"/>
      <w:r>
        <w:lastRenderedPageBreak/>
        <w:t>CHƯƠNG 1. GI</w:t>
      </w:r>
      <w:r>
        <w:t>Ớ</w:t>
      </w:r>
      <w:r>
        <w:t>I THI</w:t>
      </w:r>
      <w:r>
        <w:t>Ệ</w:t>
      </w:r>
      <w:r>
        <w:t>U Đ</w:t>
      </w:r>
      <w:r>
        <w:t>Ề</w:t>
      </w:r>
      <w:r>
        <w:t xml:space="preserve"> TÀI</w:t>
      </w:r>
      <w:bookmarkEnd w:id="1"/>
    </w:p>
    <w:p w:rsidR="00934877" w:rsidRDefault="000F67D5">
      <w:pPr>
        <w:pStyle w:val="Heading2"/>
      </w:pPr>
      <w:bookmarkStart w:id="2" w:name="_Toc235640662"/>
      <w:r>
        <w:t>1.1. Tên đ</w:t>
      </w:r>
      <w:r>
        <w:t>ề</w:t>
      </w:r>
      <w:r>
        <w:t xml:space="preserve"> tài</w:t>
      </w:r>
      <w:bookmarkEnd w:id="2"/>
    </w:p>
    <w:p w:rsidR="00934877" w:rsidRDefault="000F67D5">
      <w:pPr>
        <w:pStyle w:val="ListBullet"/>
        <w:ind w:left="567" w:hanging="283"/>
      </w:pPr>
      <w:r>
        <w:t>Đề xuất: Xây dựng hệ thống xác thực khuôn mặt tích hợp phát hiện giả mạo và phân quyền.</w:t>
      </w:r>
    </w:p>
    <w:p w:rsidR="00934877" w:rsidRDefault="000F67D5">
      <w:pPr>
        <w:pStyle w:val="ListBullet"/>
        <w:ind w:left="567" w:hanging="283"/>
      </w:pPr>
      <w:r>
        <w:t>Tên sản phẩm trong repository: V-Shield.</w:t>
      </w:r>
    </w:p>
    <w:p w:rsidR="00934877" w:rsidRDefault="000F67D5">
      <w:pPr>
        <w:pStyle w:val="Heading2"/>
      </w:pPr>
      <w:bookmarkStart w:id="3" w:name="_Toc235640663"/>
      <w:r>
        <w:t>1.2. Lý do ch</w:t>
      </w:r>
      <w:r>
        <w:t>ọ</w:t>
      </w:r>
      <w:r>
        <w:t>n đ</w:t>
      </w:r>
      <w:r>
        <w:t>ề</w:t>
      </w:r>
      <w:r>
        <w:t xml:space="preserve"> tài</w:t>
      </w:r>
      <w:bookmarkEnd w:id="3"/>
    </w:p>
    <w:p w:rsidR="00934877" w:rsidRDefault="000F67D5">
      <w:pPr>
        <w:pStyle w:val="ListBullet"/>
        <w:ind w:left="567" w:hanging="283"/>
      </w:pPr>
      <w:r>
        <w:t>Bối cảnh xác thực không mật khẩ</w:t>
      </w:r>
      <w:r>
        <w:t>u và camera phổ biến.</w:t>
      </w:r>
    </w:p>
    <w:p w:rsidR="00934877" w:rsidRDefault="000F67D5">
      <w:pPr>
        <w:pStyle w:val="ListBullet"/>
        <w:ind w:left="567" w:hanging="283"/>
      </w:pPr>
      <w:r>
        <w:t>Nguy cơ ảnh in/replay khi chỉ so khớp khuôn mặt.</w:t>
      </w:r>
    </w:p>
    <w:p w:rsidR="00934877" w:rsidRDefault="000F67D5">
      <w:pPr>
        <w:pStyle w:val="ListBullet"/>
        <w:ind w:left="567" w:hanging="283"/>
      </w:pPr>
      <w:r>
        <w:t>Ý nghĩa học thuật: kết hợp CNN, FaceNet, API, giao diện và cơ sở dữ liệu.</w:t>
      </w:r>
    </w:p>
    <w:p w:rsidR="00934877" w:rsidRDefault="000F67D5">
      <w:pPr>
        <w:pStyle w:val="ListBullet"/>
        <w:ind w:left="567" w:hanging="283"/>
      </w:pPr>
      <w:r>
        <w:t>Ý nghĩa thực tiễn: nguyên mẫu truy cập nội bộ quy mô nhỏ.</w:t>
      </w:r>
    </w:p>
    <w:p w:rsidR="00934877" w:rsidRDefault="000F67D5">
      <w:pPr>
        <w:pStyle w:val="Heading2"/>
      </w:pPr>
      <w:bookmarkStart w:id="4" w:name="_Toc235640664"/>
      <w:r>
        <w:t>1.3. M</w:t>
      </w:r>
      <w:r>
        <w:t>ụ</w:t>
      </w:r>
      <w:r>
        <w:t>c tiêu đ</w:t>
      </w:r>
      <w:r>
        <w:t>ề</w:t>
      </w:r>
      <w:r>
        <w:t xml:space="preserve"> tài</w:t>
      </w:r>
      <w:bookmarkEnd w:id="4"/>
    </w:p>
    <w:p w:rsidR="00934877" w:rsidRDefault="000F67D5">
      <w:pPr>
        <w:pStyle w:val="Heading3"/>
      </w:pPr>
      <w:bookmarkStart w:id="5" w:name="_Toc235640665"/>
      <w:r>
        <w:t>1.3.1. M</w:t>
      </w:r>
      <w:r>
        <w:t>ụ</w:t>
      </w:r>
      <w:r>
        <w:t>c tiêu t</w:t>
      </w:r>
      <w:r>
        <w:t>ổ</w:t>
      </w:r>
      <w:r>
        <w:t>ng quát</w:t>
      </w:r>
      <w:bookmarkEnd w:id="5"/>
    </w:p>
    <w:p w:rsidR="00934877" w:rsidRDefault="000F67D5">
      <w:pPr>
        <w:pStyle w:val="ListBullet"/>
        <w:ind w:left="567" w:hanging="283"/>
      </w:pPr>
      <w:r>
        <w:t xml:space="preserve">Xây </w:t>
      </w:r>
      <w:r>
        <w:t>dựng nguyên mẫu client–server nhận ảnh, kiểm tra giả mạo, nhận diện, phân vai trò và ghi nhật ký.</w:t>
      </w:r>
    </w:p>
    <w:p w:rsidR="00934877" w:rsidRDefault="000F67D5">
      <w:pPr>
        <w:pStyle w:val="Heading3"/>
      </w:pPr>
      <w:bookmarkStart w:id="6" w:name="_Toc235640666"/>
      <w:r>
        <w:t>1.3.2. M</w:t>
      </w:r>
      <w:r>
        <w:t>ụ</w:t>
      </w:r>
      <w:r>
        <w:t>c tiêu c</w:t>
      </w:r>
      <w:r>
        <w:t>ụ</w:t>
      </w:r>
      <w:r>
        <w:t xml:space="preserve"> th</w:t>
      </w:r>
      <w:r>
        <w:t>ể</w:t>
      </w:r>
      <w:bookmarkEnd w:id="6"/>
    </w:p>
    <w:p w:rsidR="00934877" w:rsidRDefault="000F67D5">
      <w:pPr>
        <w:pStyle w:val="ListBullet"/>
        <w:ind w:left="567" w:hanging="283"/>
      </w:pPr>
      <w:r>
        <w:t>Nhận ảnh camera/upload và chuẩn hóa 128×128.</w:t>
      </w:r>
    </w:p>
    <w:p w:rsidR="00934877" w:rsidRDefault="000F67D5">
      <w:pPr>
        <w:pStyle w:val="ListBullet"/>
        <w:ind w:left="567" w:hanging="283"/>
      </w:pPr>
      <w:r>
        <w:t>Cung cấp POST /predict, GET /logs và GET /logs/export.</w:t>
      </w:r>
    </w:p>
    <w:p w:rsidR="00934877" w:rsidRDefault="000F67D5">
      <w:pPr>
        <w:pStyle w:val="ListBullet"/>
        <w:ind w:left="567" w:hanging="283"/>
      </w:pPr>
      <w:r>
        <w:t>Sinh embedding FaceNet 512-D, đối s</w:t>
      </w:r>
      <w:r>
        <w:t>ánh L2 với ngưỡng 0,9.</w:t>
      </w:r>
    </w:p>
    <w:p w:rsidR="00934877" w:rsidRDefault="000F67D5">
      <w:pPr>
        <w:pStyle w:val="ListBullet"/>
        <w:ind w:left="567" w:hanging="283"/>
      </w:pPr>
      <w:r>
        <w:t>Quản lý role và login_logs bằng SQLite.</w:t>
      </w:r>
    </w:p>
    <w:p w:rsidR="00934877" w:rsidRDefault="000F67D5">
      <w:pPr>
        <w:pStyle w:val="ListBullet"/>
        <w:ind w:left="567" w:hanging="283"/>
      </w:pPr>
      <w:r>
        <w:t>Thu thập, chia dữ liệu và định nghĩa huấn luyện CNN real/fake.</w:t>
      </w:r>
    </w:p>
    <w:p w:rsidR="00934877" w:rsidRDefault="000F67D5">
      <w:pPr>
        <w:pStyle w:val="ListBullet"/>
        <w:ind w:left="567" w:hanging="283"/>
      </w:pPr>
      <w:r>
        <w:t>Kiểm chứng build, logic lõi và ghi rõ điều kiện chưa chạy được.</w:t>
      </w:r>
    </w:p>
    <w:p w:rsidR="00934877" w:rsidRDefault="000F67D5">
      <w:pPr>
        <w:pStyle w:val="Heading2"/>
      </w:pPr>
      <w:bookmarkStart w:id="7" w:name="_Toc235640667"/>
      <w:r>
        <w:t>1.4. Đ</w:t>
      </w:r>
      <w:r>
        <w:t>ố</w:t>
      </w:r>
      <w:r>
        <w:t>i tư</w:t>
      </w:r>
      <w:r>
        <w:t>ợ</w:t>
      </w:r>
      <w:r>
        <w:t>ng nghiên c</w:t>
      </w:r>
      <w:r>
        <w:t>ứ</w:t>
      </w:r>
      <w:r>
        <w:t>u</w:t>
      </w:r>
      <w:bookmarkEnd w:id="7"/>
    </w:p>
    <w:p w:rsidR="00934877" w:rsidRDefault="000F67D5">
      <w:pPr>
        <w:pStyle w:val="ListBullet"/>
        <w:ind w:left="567" w:hanging="283"/>
      </w:pPr>
      <w:r>
        <w:t>CNN phân loại nhị phân real/fake.</w:t>
      </w:r>
    </w:p>
    <w:p w:rsidR="00934877" w:rsidRDefault="000F67D5">
      <w:pPr>
        <w:pStyle w:val="ListBullet"/>
        <w:ind w:left="567" w:hanging="283"/>
      </w:pPr>
      <w:r>
        <w:t>FaceNe</w:t>
      </w:r>
      <w:r>
        <w:t>t embedding và tìm láng giềng gần nhất.</w:t>
      </w:r>
    </w:p>
    <w:p w:rsidR="00934877" w:rsidRDefault="000F67D5">
      <w:pPr>
        <w:pStyle w:val="ListBullet"/>
        <w:ind w:left="567" w:hanging="283"/>
      </w:pPr>
      <w:r>
        <w:t>React–FastAPI, SQLite, OpenCV, MediaPipe, Docker và uv.</w:t>
      </w:r>
    </w:p>
    <w:p w:rsidR="00934877" w:rsidRDefault="000F67D5">
      <w:pPr>
        <w:pStyle w:val="Heading2"/>
      </w:pPr>
      <w:bookmarkStart w:id="8" w:name="_Toc235640668"/>
      <w:r>
        <w:lastRenderedPageBreak/>
        <w:t>1.5. Ph</w:t>
      </w:r>
      <w:r>
        <w:t>ạ</w:t>
      </w:r>
      <w:r>
        <w:t>m vi đ</w:t>
      </w:r>
      <w:r>
        <w:t>ề</w:t>
      </w:r>
      <w:r>
        <w:t xml:space="preserve"> tài</w:t>
      </w:r>
      <w:bookmarkEnd w:id="8"/>
    </w:p>
    <w:p w:rsidR="00934877" w:rsidRDefault="000F67D5">
      <w:pPr>
        <w:pStyle w:val="ListBullet"/>
        <w:ind w:left="567" w:hanging="283"/>
      </w:pPr>
      <w:r>
        <w:t>Đã có: UI đăng nhập/dashboard, API dự đoán/log, module AI, pipeline dữ liệu và Docker.</w:t>
      </w:r>
    </w:p>
    <w:p w:rsidR="00934877" w:rsidRDefault="000F67D5">
      <w:pPr>
        <w:pStyle w:val="ListBullet"/>
        <w:ind w:left="567" w:hanging="283"/>
      </w:pPr>
      <w:r>
        <w:t xml:space="preserve">Chưa đủ điều kiện: thiếu face_verify_v1.keras; </w:t>
      </w:r>
      <w:r>
        <w:t>data/faces không có thư mục con username.</w:t>
      </w:r>
    </w:p>
    <w:p w:rsidR="00934877" w:rsidRDefault="000F67D5">
      <w:pPr>
        <w:pStyle w:val="ListBullet"/>
        <w:ind w:left="567" w:hanging="283"/>
      </w:pPr>
      <w:r>
        <w:t>Giới hạn dữ liệu: 2.416 mẫu All; có ảnh trùng và rò rỉ giữa split.</w:t>
      </w:r>
    </w:p>
    <w:p w:rsidR="00934877" w:rsidRDefault="000F67D5">
      <w:pPr>
        <w:pStyle w:val="ListBullet"/>
        <w:ind w:left="567" w:hanging="283"/>
      </w:pPr>
      <w:r>
        <w:t>Giới hạn phần cứng/thời gian huấn luyện: [CẦN BỔ SUNG].</w:t>
      </w:r>
    </w:p>
    <w:p w:rsidR="00934877" w:rsidRDefault="000F67D5">
      <w:pPr>
        <w:pStyle w:val="ListBullet"/>
        <w:ind w:left="567" w:hanging="283"/>
      </w:pPr>
      <w:r>
        <w:t>Giới hạn triển khai: localhost, chưa JWT, CORS mở, SQLite quy mô nhỏ.</w:t>
      </w:r>
    </w:p>
    <w:p w:rsidR="00934877" w:rsidRDefault="000F67D5">
      <w:pPr>
        <w:pStyle w:val="Heading2"/>
      </w:pPr>
      <w:bookmarkStart w:id="9" w:name="_Toc235640669"/>
      <w:r>
        <w:t>1.6. Phương pháp th</w:t>
      </w:r>
      <w:r>
        <w:t>ự</w:t>
      </w:r>
      <w:r>
        <w:t>c</w:t>
      </w:r>
      <w:r>
        <w:t xml:space="preserve"> hi</w:t>
      </w:r>
      <w:r>
        <w:t>ệ</w:t>
      </w:r>
      <w:r>
        <w:t>n</w:t>
      </w:r>
      <w:bookmarkEnd w:id="9"/>
    </w:p>
    <w:p w:rsidR="00934877" w:rsidRDefault="000F67D5">
      <w:pPr>
        <w:pStyle w:val="ListBullet"/>
        <w:ind w:left="567" w:hanging="283"/>
      </w:pPr>
      <w:r>
        <w:t>Khảo sát tài liệu và toàn bộ cây mã nguồn.</w:t>
      </w:r>
    </w:p>
    <w:p w:rsidR="00934877" w:rsidRDefault="000F67D5">
      <w:pPr>
        <w:pStyle w:val="ListBullet"/>
        <w:ind w:left="567" w:hanging="283"/>
      </w:pPr>
      <w:r>
        <w:t>Phân tích tĩnh class/function/cấu hình/dataset.</w:t>
      </w:r>
    </w:p>
    <w:p w:rsidR="00934877" w:rsidRDefault="000F67D5">
      <w:pPr>
        <w:pStyle w:val="ListBullet"/>
        <w:ind w:left="567" w:hanging="283"/>
      </w:pPr>
      <w:r>
        <w:t>Build frontend; kiểm tra logic verifier/database/API; thống kê hash dữ liệu.</w:t>
      </w:r>
    </w:p>
    <w:p w:rsidR="00934877" w:rsidRDefault="000F67D5">
      <w:pPr>
        <w:pStyle w:val="ListBullet"/>
        <w:ind w:left="567" w:hanging="283"/>
      </w:pPr>
      <w:r>
        <w:t>Đối chiếu mã với README và tài liệu chính thức.</w:t>
      </w:r>
    </w:p>
    <w:p w:rsidR="00934877" w:rsidRDefault="000F67D5">
      <w:pPr>
        <w:pStyle w:val="ListBullet"/>
        <w:ind w:left="567" w:hanging="283"/>
      </w:pPr>
      <w:r>
        <w:t>Tách rõ bằng chứng hiện có, kết qu</w:t>
      </w:r>
      <w:r>
        <w:t>ả đã chạy và đề xuất tương lai.</w:t>
      </w:r>
    </w:p>
    <w:p w:rsidR="00934877" w:rsidRDefault="000F67D5">
      <w:pPr>
        <w:pStyle w:val="Heading2"/>
      </w:pPr>
      <w:bookmarkStart w:id="10" w:name="_Toc235640670"/>
      <w:r>
        <w:t>1.7. C</w:t>
      </w:r>
      <w:r>
        <w:t>ấ</w:t>
      </w:r>
      <w:r>
        <w:t>u trúc báo cáo</w:t>
      </w:r>
      <w:bookmarkEnd w:id="10"/>
    </w:p>
    <w:p w:rsidR="00934877" w:rsidRDefault="000F67D5">
      <w:pPr>
        <w:pStyle w:val="ListBullet"/>
        <w:ind w:left="567" w:hanging="283"/>
      </w:pPr>
      <w:r>
        <w:t>Chương 1: giới thiệu.</w:t>
      </w:r>
    </w:p>
    <w:p w:rsidR="00934877" w:rsidRDefault="000F67D5">
      <w:pPr>
        <w:pStyle w:val="ListBullet"/>
        <w:ind w:left="567" w:hanging="283"/>
      </w:pPr>
      <w:r>
        <w:t>Chương 2: cơ sở lý thuyết.</w:t>
      </w:r>
    </w:p>
    <w:p w:rsidR="00934877" w:rsidRDefault="000F67D5">
      <w:pPr>
        <w:pStyle w:val="ListBullet"/>
        <w:ind w:left="567" w:hanging="283"/>
      </w:pPr>
      <w:r>
        <w:t>Chương 3: phân tích và thiết kế.</w:t>
      </w:r>
    </w:p>
    <w:p w:rsidR="00934877" w:rsidRDefault="000F67D5">
      <w:pPr>
        <w:pStyle w:val="ListBullet"/>
        <w:ind w:left="567" w:hanging="283"/>
      </w:pPr>
      <w:r>
        <w:t>Chương 4: cài đặt và hiện thực.</w:t>
      </w:r>
    </w:p>
    <w:p w:rsidR="00934877" w:rsidRDefault="000F67D5">
      <w:pPr>
        <w:pStyle w:val="ListBullet"/>
        <w:ind w:left="567" w:hanging="283"/>
      </w:pPr>
      <w:r>
        <w:t>Chương 5: thực nghiệm và đánh giá.</w:t>
      </w:r>
    </w:p>
    <w:p w:rsidR="00934877" w:rsidRDefault="000F67D5">
      <w:pPr>
        <w:pStyle w:val="ListBullet"/>
        <w:ind w:left="567" w:hanging="283"/>
      </w:pPr>
      <w:r>
        <w:t>Chương 6: kết luận và hướng phát triển.</w:t>
      </w:r>
    </w:p>
    <w:p w:rsidR="00934877" w:rsidRDefault="000F67D5">
      <w:r>
        <w:br w:type="page"/>
      </w:r>
    </w:p>
    <w:p w:rsidR="00934877" w:rsidRDefault="000F67D5">
      <w:pPr>
        <w:pStyle w:val="Heading1"/>
      </w:pPr>
      <w:bookmarkStart w:id="11" w:name="_Toc235640671"/>
      <w:r>
        <w:lastRenderedPageBreak/>
        <w:t>CHƯƠNG 2. C</w:t>
      </w:r>
      <w:r>
        <w:t>Ơ S</w:t>
      </w:r>
      <w:r>
        <w:t>Ở</w:t>
      </w:r>
      <w:r>
        <w:t xml:space="preserve"> LÝ THUY</w:t>
      </w:r>
      <w:r>
        <w:t>Ế</w:t>
      </w:r>
      <w:r>
        <w:t>T</w:t>
      </w:r>
      <w:bookmarkEnd w:id="11"/>
    </w:p>
    <w:p w:rsidR="00934877" w:rsidRDefault="000F67D5">
      <w:pPr>
        <w:pStyle w:val="Heading2"/>
      </w:pPr>
      <w:bookmarkStart w:id="12" w:name="_Toc235640672"/>
      <w:r>
        <w:t>2.1. Xác th</w:t>
      </w:r>
      <w:r>
        <w:t>ự</w:t>
      </w:r>
      <w:r>
        <w:t>c khuôn m</w:t>
      </w:r>
      <w:r>
        <w:t>ặ</w:t>
      </w:r>
      <w:r>
        <w:t>t và ch</w:t>
      </w:r>
      <w:r>
        <w:t>ố</w:t>
      </w:r>
      <w:r>
        <w:t>ng gi</w:t>
      </w:r>
      <w:r>
        <w:t>ả</w:t>
      </w:r>
      <w:r>
        <w:t xml:space="preserve"> m</w:t>
      </w:r>
      <w:r>
        <w:t>ạ</w:t>
      </w:r>
      <w:r>
        <w:t>o</w:t>
      </w:r>
      <w:bookmarkEnd w:id="12"/>
    </w:p>
    <w:p w:rsidR="00934877" w:rsidRDefault="000F67D5">
      <w:pPr>
        <w:pStyle w:val="ListBullet"/>
        <w:ind w:left="567" w:hanging="283"/>
      </w:pPr>
      <w:r>
        <w:t>Khái niệm xác thực sinh trắc.</w:t>
      </w:r>
    </w:p>
    <w:p w:rsidR="00934877" w:rsidRDefault="000F67D5">
      <w:pPr>
        <w:pStyle w:val="ListBullet"/>
        <w:ind w:left="567" w:hanging="283"/>
      </w:pPr>
      <w:r>
        <w:t>Luồng anti-spoof trước nhận diện.</w:t>
      </w:r>
    </w:p>
    <w:p w:rsidR="00934877" w:rsidRDefault="000F67D5">
      <w:pPr>
        <w:pStyle w:val="ListBullet"/>
        <w:ind w:left="567" w:hanging="283"/>
      </w:pPr>
      <w:r>
        <w:t>Vai trò trong app.predict().</w:t>
      </w:r>
    </w:p>
    <w:p w:rsidR="00934877" w:rsidRDefault="000F67D5">
      <w:pPr>
        <w:pStyle w:val="ListBullet"/>
        <w:ind w:left="567" w:hanging="283"/>
      </w:pPr>
      <w:r>
        <w:t>Ưu điểm: tăng lớp bảo vệ.</w:t>
      </w:r>
    </w:p>
    <w:p w:rsidR="00934877" w:rsidRDefault="000F67D5">
      <w:pPr>
        <w:pStyle w:val="ListBullet"/>
        <w:ind w:left="567" w:hanging="283"/>
      </w:pPr>
      <w:r>
        <w:t>Hạn chế: checkpoint thiếu; fallback hiện là fail-open.</w:t>
      </w:r>
    </w:p>
    <w:p w:rsidR="00934877" w:rsidRDefault="000F67D5">
      <w:pPr>
        <w:pStyle w:val="Heading2"/>
      </w:pPr>
      <w:bookmarkStart w:id="13" w:name="_Toc235640673"/>
      <w:r>
        <w:t>2.2. CNN và phân lo</w:t>
      </w:r>
      <w:r>
        <w:t>ạ</w:t>
      </w:r>
      <w:r>
        <w:t>i nh</w:t>
      </w:r>
      <w:r>
        <w:t>ị</w:t>
      </w:r>
      <w:r>
        <w:t xml:space="preserve"> </w:t>
      </w:r>
      <w:r>
        <w:t>phân</w:t>
      </w:r>
      <w:bookmarkEnd w:id="13"/>
    </w:p>
    <w:p w:rsidR="00934877" w:rsidRDefault="000F67D5">
      <w:pPr>
        <w:pStyle w:val="ListBullet"/>
        <w:ind w:left="567" w:hanging="283"/>
      </w:pPr>
      <w:r>
        <w:t>Conv2D, BatchNormalization, MaxPooling, Dense, Dropout.</w:t>
      </w:r>
    </w:p>
    <w:p w:rsidR="00934877" w:rsidRDefault="000F67D5">
      <w:pPr>
        <w:pStyle w:val="ListBullet"/>
        <w:ind w:left="567" w:hanging="283"/>
      </w:pPr>
      <w:r>
        <w:t>Sigmoid và ngưỡng 0,5.</w:t>
      </w:r>
    </w:p>
    <w:p w:rsidR="00934877" w:rsidRDefault="000F67D5">
      <w:pPr>
        <w:pStyle w:val="ListBullet"/>
        <w:ind w:left="567" w:hanging="283"/>
      </w:pPr>
      <w:r>
        <w:t>Binary Cross-Entropy: L=−[y ln(p)+(1−y)ln(1−p)].</w:t>
      </w:r>
    </w:p>
    <w:p w:rsidR="00934877" w:rsidRDefault="000F67D5">
      <w:pPr>
        <w:pStyle w:val="ListBullet"/>
        <w:ind w:left="567" w:hanging="283"/>
      </w:pPr>
      <w:r>
        <w:t>Vị trí: src/vshield/models/cnn.py.</w:t>
      </w:r>
    </w:p>
    <w:p w:rsidR="00934877" w:rsidRDefault="000F67D5">
      <w:pPr>
        <w:pStyle w:val="Heading2"/>
      </w:pPr>
      <w:bookmarkStart w:id="14" w:name="_Toc235640674"/>
      <w:r>
        <w:t>2.3. FaceNet và embedding</w:t>
      </w:r>
      <w:bookmarkEnd w:id="14"/>
    </w:p>
    <w:p w:rsidR="00934877" w:rsidRDefault="000F67D5">
      <w:pPr>
        <w:pStyle w:val="ListBullet"/>
        <w:ind w:left="567" w:hanging="283"/>
      </w:pPr>
      <w:r>
        <w:t>Ánh xạ ảnh sang không gian Euclid.</w:t>
      </w:r>
    </w:p>
    <w:p w:rsidR="00934877" w:rsidRDefault="000F67D5">
      <w:pPr>
        <w:pStyle w:val="ListBullet"/>
        <w:ind w:left="567" w:hanging="283"/>
      </w:pPr>
      <w:r>
        <w:t xml:space="preserve">Embedding thực nghiệm: </w:t>
      </w:r>
      <w:r>
        <w:t>shape (512,), float32, norm L2=1,0.</w:t>
      </w:r>
    </w:p>
    <w:p w:rsidR="00934877" w:rsidRDefault="000F67D5">
      <w:pPr>
        <w:pStyle w:val="ListBullet"/>
        <w:ind w:left="567" w:hanging="283"/>
      </w:pPr>
      <w:r>
        <w:t>Khoảng cách: √Σ(eᵢ−dᵢ)².</w:t>
      </w:r>
    </w:p>
    <w:p w:rsidR="00934877" w:rsidRDefault="000F67D5">
      <w:pPr>
        <w:pStyle w:val="ListBullet"/>
        <w:ind w:left="567" w:hanging="283"/>
      </w:pPr>
      <w:r>
        <w:t>Vị trí: core/embedder.py, core/verifier.py.</w:t>
      </w:r>
    </w:p>
    <w:p w:rsidR="00934877" w:rsidRDefault="000F67D5">
      <w:pPr>
        <w:pStyle w:val="Heading2"/>
      </w:pPr>
      <w:bookmarkStart w:id="15" w:name="_Toc235640675"/>
      <w:r>
        <w:t>2.4. One-shot và đ</w:t>
      </w:r>
      <w:r>
        <w:t>ố</w:t>
      </w:r>
      <w:r>
        <w:t>i sánh L2</w:t>
      </w:r>
      <w:bookmarkEnd w:id="15"/>
    </w:p>
    <w:p w:rsidR="00934877" w:rsidRDefault="000F67D5">
      <w:pPr>
        <w:pStyle w:val="ListBullet"/>
        <w:ind w:left="567" w:hanging="283"/>
      </w:pPr>
      <w:r>
        <w:t>Thêm người dùng bằng ảnh, không train lại classifier.</w:t>
      </w:r>
    </w:p>
    <w:p w:rsidR="00934877" w:rsidRDefault="000F67D5">
      <w:pPr>
        <w:pStyle w:val="ListBullet"/>
        <w:ind w:left="567" w:hanging="283"/>
      </w:pPr>
      <w:r>
        <w:t>Ngưỡng repository: 0,9.</w:t>
      </w:r>
    </w:p>
    <w:p w:rsidR="00934877" w:rsidRDefault="000F67D5">
      <w:pPr>
        <w:pStyle w:val="ListBullet"/>
        <w:ind w:left="567" w:hanging="283"/>
      </w:pPr>
      <w:r>
        <w:t>Chưa có ROC/FAR/FRR để hiệu chỉnh ngưỡng.</w:t>
      </w:r>
    </w:p>
    <w:p w:rsidR="00934877" w:rsidRDefault="000F67D5">
      <w:pPr>
        <w:pStyle w:val="Heading2"/>
      </w:pPr>
      <w:bookmarkStart w:id="16" w:name="_Toc235640676"/>
      <w:r>
        <w:t>2.</w:t>
      </w:r>
      <w:r>
        <w:t xml:space="preserve">5. </w:t>
      </w:r>
      <w:bookmarkStart w:id="17" w:name="_GoBack"/>
      <w:r>
        <w:t>FAISS</w:t>
      </w:r>
      <w:bookmarkEnd w:id="16"/>
      <w:bookmarkEnd w:id="17"/>
    </w:p>
    <w:p w:rsidR="00934877" w:rsidRDefault="000F67D5">
      <w:pPr>
        <w:pStyle w:val="ListBullet"/>
        <w:ind w:left="567" w:hanging="283"/>
      </w:pPr>
      <w:r>
        <w:t>IndexFlatL2 tìm kiếm chính xác/exhaustive.</w:t>
      </w:r>
    </w:p>
    <w:p w:rsidR="00934877" w:rsidRDefault="000F67D5">
      <w:pPr>
        <w:pStyle w:val="ListBullet"/>
        <w:ind w:left="567" w:hanging="283"/>
      </w:pPr>
      <w:r>
        <w:t>Độ phức tạp không phải O(1); tăng theo số vector và số chiều.</w:t>
      </w:r>
    </w:p>
    <w:p w:rsidR="00934877" w:rsidRDefault="000F67D5">
      <w:pPr>
        <w:pStyle w:val="ListBullet"/>
        <w:ind w:left="567" w:hanging="283"/>
      </w:pPr>
      <w:r>
        <w:t>faiss không nằm trong dependency; runtime hiện fallback vòng lặp.</w:t>
      </w:r>
    </w:p>
    <w:p w:rsidR="00934877" w:rsidRDefault="000F67D5">
      <w:pPr>
        <w:pStyle w:val="Heading2"/>
      </w:pPr>
      <w:bookmarkStart w:id="18" w:name="_Toc235640677"/>
      <w:r>
        <w:t>2.6. FastAPI, REST và Pydantic</w:t>
      </w:r>
      <w:bookmarkEnd w:id="18"/>
    </w:p>
    <w:p w:rsidR="00934877" w:rsidRDefault="000F67D5">
      <w:pPr>
        <w:pStyle w:val="ListBullet"/>
        <w:ind w:left="567" w:hanging="283"/>
      </w:pPr>
      <w:r>
        <w:t>Decorator endpoint và OpenAPI tự động.</w:t>
      </w:r>
    </w:p>
    <w:p w:rsidR="00934877" w:rsidRDefault="000F67D5">
      <w:pPr>
        <w:pStyle w:val="ListBullet"/>
        <w:ind w:left="567" w:hanging="283"/>
      </w:pPr>
      <w:r>
        <w:lastRenderedPageBreak/>
        <w:t>POST /</w:t>
      </w:r>
      <w:r>
        <w:t>predict; GET /logs; GET /logs/export.</w:t>
      </w:r>
    </w:p>
    <w:p w:rsidR="00934877" w:rsidRDefault="000F67D5">
      <w:pPr>
        <w:pStyle w:val="ListBullet"/>
        <w:ind w:left="567" w:hanging="283"/>
      </w:pPr>
      <w:r>
        <w:t>schemas.py tồn tại nhưng app.py chưa sử dụng response model.</w:t>
      </w:r>
    </w:p>
    <w:p w:rsidR="00934877" w:rsidRDefault="000F67D5">
      <w:pPr>
        <w:pStyle w:val="Heading2"/>
      </w:pPr>
      <w:bookmarkStart w:id="19" w:name="_Toc235640678"/>
      <w:r>
        <w:t>2.7. React và Vite</w:t>
      </w:r>
      <w:bookmarkEnd w:id="19"/>
    </w:p>
    <w:p w:rsidR="00934877" w:rsidRDefault="000F67D5">
      <w:pPr>
        <w:pStyle w:val="ListBullet"/>
        <w:ind w:left="567" w:hanging="283"/>
      </w:pPr>
      <w:r>
        <w:t>Component, Hook, router và build frontend.</w:t>
      </w:r>
    </w:p>
    <w:p w:rsidR="00934877" w:rsidRDefault="000F67D5">
      <w:pPr>
        <w:pStyle w:val="ListBullet"/>
        <w:ind w:left="567" w:hanging="283"/>
      </w:pPr>
      <w:r>
        <w:t>Login.jsx, AdminDashboard.jsx, UserDashboard.jsx.</w:t>
      </w:r>
    </w:p>
    <w:p w:rsidR="00934877" w:rsidRDefault="000F67D5">
      <w:pPr>
        <w:pStyle w:val="ListBullet"/>
        <w:ind w:left="567" w:hanging="283"/>
      </w:pPr>
      <w:r>
        <w:t xml:space="preserve">localStorage chỉ là trạng thái client, không </w:t>
      </w:r>
      <w:r>
        <w:t>phải phiên xác thực an toàn.</w:t>
      </w:r>
    </w:p>
    <w:p w:rsidR="00934877" w:rsidRDefault="000F67D5">
      <w:pPr>
        <w:pStyle w:val="Heading2"/>
      </w:pPr>
      <w:bookmarkStart w:id="20" w:name="_Toc235640679"/>
      <w:r>
        <w:t>2.8. SQLite và RBAC</w:t>
      </w:r>
      <w:bookmarkEnd w:id="20"/>
    </w:p>
    <w:p w:rsidR="00934877" w:rsidRDefault="000F67D5">
      <w:pPr>
        <w:pStyle w:val="ListBullet"/>
        <w:ind w:left="567" w:hanging="283"/>
      </w:pPr>
      <w:r>
        <w:t>Bảng users và login_logs.</w:t>
      </w:r>
    </w:p>
    <w:p w:rsidR="00934877" w:rsidRDefault="000F67D5">
      <w:pPr>
        <w:pStyle w:val="ListBullet"/>
        <w:ind w:left="567" w:hanging="283"/>
      </w:pPr>
      <w:r>
        <w:t>Role được lấy bằng get_role().</w:t>
      </w:r>
    </w:p>
    <w:p w:rsidR="00934877" w:rsidRDefault="000F67D5">
      <w:pPr>
        <w:pStyle w:val="ListBullet"/>
        <w:ind w:left="567" w:hanging="283"/>
      </w:pPr>
      <w:r>
        <w:t>Chưa có khóa ngoại, phân trang hoặc authorization API.</w:t>
      </w:r>
    </w:p>
    <w:p w:rsidR="00934877" w:rsidRDefault="000F67D5">
      <w:pPr>
        <w:pStyle w:val="Heading2"/>
      </w:pPr>
      <w:bookmarkStart w:id="21" w:name="_Toc235640680"/>
      <w:r>
        <w:t>2.9. OpenCV, MediaPipe và EAR</w:t>
      </w:r>
      <w:bookmarkEnd w:id="21"/>
    </w:p>
    <w:p w:rsidR="00934877" w:rsidRDefault="000F67D5">
      <w:pPr>
        <w:pStyle w:val="ListBullet"/>
        <w:ind w:left="567" w:hanging="283"/>
      </w:pPr>
      <w:r>
        <w:t>Camera, resize, BGR/RGB, Laplacian blur.</w:t>
      </w:r>
    </w:p>
    <w:p w:rsidR="00934877" w:rsidRDefault="000F67D5">
      <w:pPr>
        <w:pStyle w:val="ListBullet"/>
        <w:ind w:left="567" w:hanging="283"/>
      </w:pPr>
      <w:r>
        <w:t>EAR và Face Mesh cho thu</w:t>
      </w:r>
      <w:r>
        <w:t xml:space="preserve"> thập dữ liệu.</w:t>
      </w:r>
    </w:p>
    <w:p w:rsidR="00934877" w:rsidRDefault="000F67D5">
      <w:pPr>
        <w:pStyle w:val="ListBullet"/>
        <w:ind w:left="567" w:hanging="283"/>
      </w:pPr>
      <w:r>
        <w:t>DataCollector hiện chỉ dùng độ sắc nét để quyết định lưu.</w:t>
      </w:r>
    </w:p>
    <w:p w:rsidR="00934877" w:rsidRDefault="000F67D5">
      <w:pPr>
        <w:pStyle w:val="Heading2"/>
      </w:pPr>
      <w:bookmarkStart w:id="22" w:name="_Toc235640681"/>
      <w:r>
        <w:t>2.10. Docker Compose và uv</w:t>
      </w:r>
      <w:bookmarkEnd w:id="22"/>
    </w:p>
    <w:p w:rsidR="00934877" w:rsidRDefault="000F67D5">
      <w:pPr>
        <w:pStyle w:val="ListBullet"/>
        <w:ind w:left="567" w:hanging="283"/>
      </w:pPr>
      <w:r>
        <w:t>Hai service backend/frontend.</w:t>
      </w:r>
    </w:p>
    <w:p w:rsidR="00934877" w:rsidRDefault="000F67D5">
      <w:pPr>
        <w:pStyle w:val="ListBullet"/>
        <w:ind w:left="567" w:hanging="283"/>
      </w:pPr>
      <w:r>
        <w:t>Bind mount data, artifacts, login_logs.db.</w:t>
      </w:r>
    </w:p>
    <w:p w:rsidR="00934877" w:rsidRDefault="000F67D5">
      <w:pPr>
        <w:pStyle w:val="ListBullet"/>
        <w:ind w:left="567" w:hanging="283"/>
      </w:pPr>
      <w:r>
        <w:t>uv run nguyên bản chọn Python 3.14 và không cài được TensorFlow.</w:t>
      </w:r>
    </w:p>
    <w:p w:rsidR="00934877" w:rsidRDefault="000F67D5">
      <w:r>
        <w:br w:type="page"/>
      </w:r>
    </w:p>
    <w:p w:rsidR="00934877" w:rsidRDefault="000F67D5">
      <w:pPr>
        <w:pStyle w:val="Heading1"/>
      </w:pPr>
      <w:bookmarkStart w:id="23" w:name="_Toc235640682"/>
      <w:r>
        <w:lastRenderedPageBreak/>
        <w:t>CHƯƠNG 3. PHÂN T</w:t>
      </w:r>
      <w:r>
        <w:t>ÍCH VÀ THI</w:t>
      </w:r>
      <w:r>
        <w:t>Ế</w:t>
      </w:r>
      <w:r>
        <w:t>T K</w:t>
      </w:r>
      <w:r>
        <w:t>Ế</w:t>
      </w:r>
      <w:r>
        <w:t xml:space="preserve"> H</w:t>
      </w:r>
      <w:r>
        <w:t>Ệ</w:t>
      </w:r>
      <w:r>
        <w:t xml:space="preserve"> TH</w:t>
      </w:r>
      <w:r>
        <w:t>Ố</w:t>
      </w:r>
      <w:r>
        <w:t>NG</w:t>
      </w:r>
      <w:bookmarkEnd w:id="23"/>
    </w:p>
    <w:p w:rsidR="00934877" w:rsidRDefault="000F67D5">
      <w:pPr>
        <w:pStyle w:val="Heading2"/>
      </w:pPr>
      <w:bookmarkStart w:id="24" w:name="_Toc235640683"/>
      <w:r>
        <w:t>3.1. Kh</w:t>
      </w:r>
      <w:r>
        <w:t>ả</w:t>
      </w:r>
      <w:r>
        <w:t>o sát repository</w:t>
      </w:r>
      <w:bookmarkEnd w:id="24"/>
    </w:p>
    <w:p w:rsidR="00934877" w:rsidRDefault="000F67D5">
      <w:pPr>
        <w:pStyle w:val="ListBullet"/>
        <w:ind w:left="567" w:hanging="283"/>
      </w:pPr>
      <w:r>
        <w:t>Remote: https://github.com/vu-xuan-hung/Face-Verification-Project-with-CNN.git.</w:t>
      </w:r>
    </w:p>
    <w:p w:rsidR="00934877" w:rsidRDefault="000F67D5">
      <w:pPr>
        <w:pStyle w:val="ListBullet"/>
        <w:ind w:left="567" w:hanging="283"/>
      </w:pPr>
      <w:r>
        <w:t>Commit phân tích: 5ca356b27f1e4541e732e5606b2ad9802f69c7cd.</w:t>
      </w:r>
    </w:p>
    <w:p w:rsidR="00934877" w:rsidRDefault="000F67D5">
      <w:pPr>
        <w:pStyle w:val="ListBullet"/>
        <w:ind w:left="567" w:hanging="283"/>
      </w:pPr>
      <w:r>
        <w:t>Backend Python/FastAPI; frontend React/Vite; SQLite; TensorFlow/Ke</w:t>
      </w:r>
      <w:r>
        <w:t>ras.</w:t>
      </w:r>
    </w:p>
    <w:p w:rsidR="00934877" w:rsidRDefault="000F67D5">
      <w:pPr>
        <w:pStyle w:val="ListBullet"/>
        <w:ind w:left="567" w:hanging="283"/>
      </w:pPr>
      <w:r>
        <w:t>File chạy: api/app.py, frontend/src/main.jsx, training/train.py.</w:t>
      </w:r>
    </w:p>
    <w:p w:rsidR="00934877" w:rsidRDefault="000F67D5">
      <w:pPr>
        <w:pStyle w:val="ListBullet"/>
        <w:ind w:left="567" w:hanging="283"/>
      </w:pPr>
      <w:r>
        <w:t>Cấu hình: pyproject.toml, configs/data.yaml, docker-compose.yml.</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8788"/>
      </w:tblGrid>
      <w:tr w:rsidR="00934877">
        <w:trPr>
          <w:jc w:val="center"/>
        </w:trPr>
        <w:tc>
          <w:tcPr>
            <w:tcW w:w="8788" w:type="dxa"/>
            <w:shd w:val="clear" w:color="auto" w:fill="F2F2F2"/>
            <w:tcMar>
              <w:top w:w="110" w:type="dxa"/>
              <w:left w:w="140" w:type="dxa"/>
              <w:bottom w:w="110" w:type="dxa"/>
              <w:right w:w="140" w:type="dxa"/>
            </w:tcMar>
          </w:tcPr>
          <w:p w:rsidR="00934877" w:rsidRDefault="000F67D5">
            <w:pPr>
              <w:spacing w:after="0" w:line="240" w:lineRule="auto"/>
            </w:pPr>
            <w:r>
              <w:rPr>
                <w:rFonts w:ascii="Consolas" w:eastAsia="Consolas" w:hAnsi="Consolas"/>
                <w:sz w:val="18"/>
              </w:rPr>
              <w:t>project/</w:t>
            </w:r>
            <w:r>
              <w:br/>
            </w:r>
            <w:r>
              <w:rPr>
                <w:rFonts w:ascii="Consolas" w:eastAsia="Consolas" w:hAnsi="Consolas"/>
                <w:sz w:val="18"/>
              </w:rPr>
              <w:t>├── src/vshield/{api,core,data,models,training}</w:t>
            </w:r>
            <w:r>
              <w:br/>
            </w:r>
            <w:r>
              <w:rPr>
                <w:rFonts w:ascii="Consolas" w:eastAsia="Consolas" w:hAnsi="Consolas"/>
                <w:sz w:val="18"/>
              </w:rPr>
              <w:t>├── frontend/src/{pages,App.jsx,main.jsx,index.css}</w:t>
            </w:r>
            <w:r>
              <w:br/>
            </w:r>
            <w:r>
              <w:rPr>
                <w:rFonts w:ascii="Consolas" w:eastAsia="Consolas" w:hAnsi="Consolas"/>
                <w:sz w:val="18"/>
              </w:rPr>
              <w:t>├── configs/</w:t>
            </w:r>
            <w:r>
              <w:rPr>
                <w:rFonts w:ascii="Consolas" w:eastAsia="Consolas" w:hAnsi="Consolas"/>
                <w:sz w:val="18"/>
              </w:rPr>
              <w:t>data.yaml</w:t>
            </w:r>
            <w:r>
              <w:br/>
            </w:r>
            <w:r>
              <w:rPr>
                <w:rFonts w:ascii="Consolas" w:eastAsia="Consolas" w:hAnsi="Consolas"/>
                <w:sz w:val="18"/>
              </w:rPr>
              <w:t>├── scripts/{collect_data.py,split_data.py}</w:t>
            </w:r>
            <w:r>
              <w:br/>
            </w:r>
            <w:r>
              <w:rPr>
                <w:rFonts w:ascii="Consolas" w:eastAsia="Consolas" w:hAnsi="Consolas"/>
                <w:sz w:val="18"/>
              </w:rPr>
              <w:t>├── notebooks/model.ipynb</w:t>
            </w:r>
            <w:r>
              <w:br/>
            </w:r>
            <w:r>
              <w:rPr>
                <w:rFonts w:ascii="Consolas" w:eastAsia="Consolas" w:hAnsi="Consolas"/>
                <w:sz w:val="18"/>
              </w:rPr>
              <w:t>├── tests/test_core.py</w:t>
            </w:r>
            <w:r>
              <w:br/>
            </w:r>
            <w:r>
              <w:rPr>
                <w:rFonts w:ascii="Consolas" w:eastAsia="Consolas" w:hAnsi="Consolas"/>
                <w:sz w:val="18"/>
              </w:rPr>
              <w:t>├── data/{All,SplitData,DataCollect,faces}</w:t>
            </w:r>
            <w:r>
              <w:br/>
            </w:r>
            <w:r>
              <w:rPr>
                <w:rFonts w:ascii="Consolas" w:eastAsia="Consolas" w:hAnsi="Consolas"/>
                <w:sz w:val="18"/>
              </w:rPr>
              <w:t>├── artifacts/models/              # chưa có *.keras</w:t>
            </w:r>
            <w:r>
              <w:br/>
            </w:r>
            <w:r>
              <w:rPr>
                <w:rFonts w:ascii="Consolas" w:eastAsia="Consolas" w:hAnsi="Consolas"/>
                <w:sz w:val="18"/>
              </w:rPr>
              <w:t xml:space="preserve">└── pyproject.toml, docker-compose.yml, Makefile, </w:t>
            </w:r>
            <w:r>
              <w:rPr>
                <w:rFonts w:ascii="Consolas" w:eastAsia="Consolas" w:hAnsi="Consolas"/>
                <w:sz w:val="18"/>
              </w:rPr>
              <w:t>make.ps1</w:t>
            </w:r>
          </w:p>
        </w:tc>
      </w:tr>
    </w:tbl>
    <w:p w:rsidR="00934877" w:rsidRDefault="000F67D5">
      <w:pPr>
        <w:pStyle w:val="Heading2"/>
      </w:pPr>
      <w:bookmarkStart w:id="25" w:name="_Toc235640684"/>
      <w:r>
        <w:t>3.2. Phân tích yêu c</w:t>
      </w:r>
      <w:r>
        <w:t>ầ</w:t>
      </w:r>
      <w:r>
        <w:t>u</w:t>
      </w:r>
      <w:bookmarkEnd w:id="25"/>
    </w:p>
    <w:p w:rsidR="00934877" w:rsidRDefault="000F67D5">
      <w:pPr>
        <w:pStyle w:val="Heading3"/>
      </w:pPr>
      <w:bookmarkStart w:id="26" w:name="_Toc235640685"/>
      <w:r>
        <w:t>3.2.1. Yêu c</w:t>
      </w:r>
      <w:r>
        <w:t>ầ</w:t>
      </w:r>
      <w:r>
        <w:t>u ch</w:t>
      </w:r>
      <w:r>
        <w:t>ứ</w:t>
      </w:r>
      <w:r>
        <w:t>c năng</w:t>
      </w:r>
      <w:bookmarkEnd w:id="26"/>
    </w:p>
    <w:p w:rsidR="00934877" w:rsidRDefault="000F67D5">
      <w:pPr>
        <w:pStyle w:val="CaptionTable"/>
      </w:pPr>
      <w:bookmarkStart w:id="27" w:name="_Toc235640740"/>
      <w:r>
        <w:t>Bảng 3.1. Yêu cầu chức năng</w:t>
      </w:r>
      <w:bookmarkEnd w:id="27"/>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197"/>
        <w:gridCol w:w="2197"/>
        <w:gridCol w:w="2197"/>
        <w:gridCol w:w="2197"/>
      </w:tblGrid>
      <w:tr w:rsidR="00934877">
        <w:trPr>
          <w:tblHeader/>
          <w:jc w:val="center"/>
        </w:trPr>
        <w:tc>
          <w:tcPr>
            <w:tcW w:w="2197" w:type="dxa"/>
            <w:shd w:val="clear" w:color="auto" w:fill="D9EAF7"/>
            <w:tcMar>
              <w:top w:w="80" w:type="dxa"/>
              <w:left w:w="90" w:type="dxa"/>
              <w:bottom w:w="80" w:type="dxa"/>
              <w:right w:w="90" w:type="dxa"/>
            </w:tcMar>
            <w:vAlign w:val="center"/>
          </w:tcPr>
          <w:p w:rsidR="00934877" w:rsidRDefault="000F67D5">
            <w:pPr>
              <w:jc w:val="center"/>
            </w:pPr>
            <w:r>
              <w:rPr>
                <w:b/>
                <w:sz w:val="18"/>
              </w:rPr>
              <w:t>Mã</w:t>
            </w:r>
          </w:p>
        </w:tc>
        <w:tc>
          <w:tcPr>
            <w:tcW w:w="2197" w:type="dxa"/>
            <w:shd w:val="clear" w:color="auto" w:fill="D9EAF7"/>
            <w:tcMar>
              <w:top w:w="80" w:type="dxa"/>
              <w:left w:w="90" w:type="dxa"/>
              <w:bottom w:w="80" w:type="dxa"/>
              <w:right w:w="90" w:type="dxa"/>
            </w:tcMar>
            <w:vAlign w:val="center"/>
          </w:tcPr>
          <w:p w:rsidR="00934877" w:rsidRDefault="000F67D5">
            <w:pPr>
              <w:jc w:val="center"/>
            </w:pPr>
            <w:r>
              <w:rPr>
                <w:b/>
                <w:sz w:val="18"/>
              </w:rPr>
              <w:t>Tên chức năng</w:t>
            </w:r>
          </w:p>
        </w:tc>
        <w:tc>
          <w:tcPr>
            <w:tcW w:w="2197" w:type="dxa"/>
            <w:shd w:val="clear" w:color="auto" w:fill="D9EAF7"/>
            <w:tcMar>
              <w:top w:w="80" w:type="dxa"/>
              <w:left w:w="90" w:type="dxa"/>
              <w:bottom w:w="80" w:type="dxa"/>
              <w:right w:w="90" w:type="dxa"/>
            </w:tcMar>
            <w:vAlign w:val="center"/>
          </w:tcPr>
          <w:p w:rsidR="00934877" w:rsidRDefault="000F67D5">
            <w:pPr>
              <w:jc w:val="center"/>
            </w:pPr>
            <w:r>
              <w:rPr>
                <w:b/>
                <w:sz w:val="18"/>
              </w:rPr>
              <w:t>Mô tả</w:t>
            </w:r>
          </w:p>
        </w:tc>
        <w:tc>
          <w:tcPr>
            <w:tcW w:w="2197" w:type="dxa"/>
            <w:shd w:val="clear" w:color="auto" w:fill="D9EAF7"/>
            <w:tcMar>
              <w:top w:w="80" w:type="dxa"/>
              <w:left w:w="90" w:type="dxa"/>
              <w:bottom w:w="80" w:type="dxa"/>
              <w:right w:w="90" w:type="dxa"/>
            </w:tcMar>
            <w:vAlign w:val="center"/>
          </w:tcPr>
          <w:p w:rsidR="00934877" w:rsidRDefault="000F67D5">
            <w:pPr>
              <w:jc w:val="center"/>
            </w:pPr>
            <w:r>
              <w:rPr>
                <w:b/>
                <w:sz w:val="18"/>
              </w:rPr>
              <w:t>Tác nhân</w:t>
            </w:r>
          </w:p>
        </w:tc>
      </w:tr>
      <w:tr w:rsidR="00934877">
        <w:trPr>
          <w:jc w:val="center"/>
        </w:trPr>
        <w:tc>
          <w:tcPr>
            <w:tcW w:w="2197" w:type="dxa"/>
            <w:tcMar>
              <w:top w:w="80" w:type="dxa"/>
              <w:left w:w="90" w:type="dxa"/>
              <w:bottom w:w="80" w:type="dxa"/>
              <w:right w:w="90" w:type="dxa"/>
            </w:tcMar>
            <w:vAlign w:val="center"/>
          </w:tcPr>
          <w:p w:rsidR="00934877" w:rsidRDefault="000F67D5">
            <w:pPr>
              <w:spacing w:after="0"/>
              <w:jc w:val="center"/>
            </w:pPr>
            <w:r>
              <w:rPr>
                <w:sz w:val="18"/>
              </w:rPr>
              <w:t>FR-01</w:t>
            </w:r>
          </w:p>
        </w:tc>
        <w:tc>
          <w:tcPr>
            <w:tcW w:w="2197" w:type="dxa"/>
            <w:tcMar>
              <w:top w:w="80" w:type="dxa"/>
              <w:left w:w="90" w:type="dxa"/>
              <w:bottom w:w="80" w:type="dxa"/>
              <w:right w:w="90" w:type="dxa"/>
            </w:tcMar>
            <w:vAlign w:val="center"/>
          </w:tcPr>
          <w:p w:rsidR="00934877" w:rsidRDefault="000F67D5">
            <w:pPr>
              <w:spacing w:after="0"/>
              <w:jc w:val="left"/>
            </w:pPr>
            <w:r>
              <w:rPr>
                <w:sz w:val="18"/>
              </w:rPr>
              <w:t>Thu nhận ảnh</w:t>
            </w:r>
          </w:p>
        </w:tc>
        <w:tc>
          <w:tcPr>
            <w:tcW w:w="2197" w:type="dxa"/>
            <w:tcMar>
              <w:top w:w="80" w:type="dxa"/>
              <w:left w:w="90" w:type="dxa"/>
              <w:bottom w:w="80" w:type="dxa"/>
              <w:right w:w="90" w:type="dxa"/>
            </w:tcMar>
            <w:vAlign w:val="center"/>
          </w:tcPr>
          <w:p w:rsidR="00934877" w:rsidRDefault="000F67D5">
            <w:pPr>
              <w:spacing w:after="0"/>
              <w:jc w:val="left"/>
            </w:pPr>
            <w:r>
              <w:rPr>
                <w:sz w:val="18"/>
              </w:rPr>
              <w:t>Camera hoặc upload</w:t>
            </w:r>
          </w:p>
        </w:tc>
        <w:tc>
          <w:tcPr>
            <w:tcW w:w="2197" w:type="dxa"/>
            <w:tcMar>
              <w:top w:w="80" w:type="dxa"/>
              <w:left w:w="90" w:type="dxa"/>
              <w:bottom w:w="80" w:type="dxa"/>
              <w:right w:w="90" w:type="dxa"/>
            </w:tcMar>
            <w:vAlign w:val="center"/>
          </w:tcPr>
          <w:p w:rsidR="00934877" w:rsidRDefault="000F67D5">
            <w:pPr>
              <w:spacing w:after="0"/>
              <w:jc w:val="left"/>
            </w:pPr>
            <w:r>
              <w:rPr>
                <w:sz w:val="18"/>
              </w:rPr>
              <w:t>Người dùng</w:t>
            </w:r>
          </w:p>
        </w:tc>
      </w:tr>
      <w:tr w:rsidR="00934877">
        <w:trPr>
          <w:jc w:val="center"/>
        </w:trPr>
        <w:tc>
          <w:tcPr>
            <w:tcW w:w="2197" w:type="dxa"/>
            <w:tcMar>
              <w:top w:w="80" w:type="dxa"/>
              <w:left w:w="90" w:type="dxa"/>
              <w:bottom w:w="80" w:type="dxa"/>
              <w:right w:w="90" w:type="dxa"/>
            </w:tcMar>
            <w:vAlign w:val="center"/>
          </w:tcPr>
          <w:p w:rsidR="00934877" w:rsidRDefault="000F67D5">
            <w:pPr>
              <w:spacing w:after="0"/>
              <w:jc w:val="center"/>
            </w:pPr>
            <w:r>
              <w:rPr>
                <w:sz w:val="18"/>
              </w:rPr>
              <w:t>FR-02</w:t>
            </w:r>
          </w:p>
        </w:tc>
        <w:tc>
          <w:tcPr>
            <w:tcW w:w="2197" w:type="dxa"/>
            <w:tcMar>
              <w:top w:w="80" w:type="dxa"/>
              <w:left w:w="90" w:type="dxa"/>
              <w:bottom w:w="80" w:type="dxa"/>
              <w:right w:w="90" w:type="dxa"/>
            </w:tcMar>
            <w:vAlign w:val="center"/>
          </w:tcPr>
          <w:p w:rsidR="00934877" w:rsidRDefault="000F67D5">
            <w:pPr>
              <w:spacing w:after="0"/>
              <w:jc w:val="left"/>
            </w:pPr>
            <w:r>
              <w:rPr>
                <w:sz w:val="18"/>
              </w:rPr>
              <w:t>Tiền xử lý</w:t>
            </w:r>
          </w:p>
        </w:tc>
        <w:tc>
          <w:tcPr>
            <w:tcW w:w="2197" w:type="dxa"/>
            <w:tcMar>
              <w:top w:w="80" w:type="dxa"/>
              <w:left w:w="90" w:type="dxa"/>
              <w:bottom w:w="80" w:type="dxa"/>
              <w:right w:w="90" w:type="dxa"/>
            </w:tcMar>
            <w:vAlign w:val="center"/>
          </w:tcPr>
          <w:p w:rsidR="00934877" w:rsidRDefault="000F67D5">
            <w:pPr>
              <w:spacing w:after="0"/>
              <w:jc w:val="left"/>
            </w:pPr>
            <w:r>
              <w:rPr>
                <w:sz w:val="18"/>
              </w:rPr>
              <w:t>Crop và resize 128×128</w:t>
            </w:r>
          </w:p>
        </w:tc>
        <w:tc>
          <w:tcPr>
            <w:tcW w:w="2197" w:type="dxa"/>
            <w:tcMar>
              <w:top w:w="80" w:type="dxa"/>
              <w:left w:w="90" w:type="dxa"/>
              <w:bottom w:w="80" w:type="dxa"/>
              <w:right w:w="90" w:type="dxa"/>
            </w:tcMar>
            <w:vAlign w:val="center"/>
          </w:tcPr>
          <w:p w:rsidR="00934877" w:rsidRDefault="000F67D5">
            <w:pPr>
              <w:spacing w:after="0"/>
              <w:jc w:val="left"/>
            </w:pPr>
            <w:r>
              <w:rPr>
                <w:sz w:val="18"/>
              </w:rPr>
              <w:t>Hệ thống</w:t>
            </w:r>
          </w:p>
        </w:tc>
      </w:tr>
      <w:tr w:rsidR="00934877">
        <w:trPr>
          <w:jc w:val="center"/>
        </w:trPr>
        <w:tc>
          <w:tcPr>
            <w:tcW w:w="2197" w:type="dxa"/>
            <w:tcMar>
              <w:top w:w="80" w:type="dxa"/>
              <w:left w:w="90" w:type="dxa"/>
              <w:bottom w:w="80" w:type="dxa"/>
              <w:right w:w="90" w:type="dxa"/>
            </w:tcMar>
            <w:vAlign w:val="center"/>
          </w:tcPr>
          <w:p w:rsidR="00934877" w:rsidRDefault="000F67D5">
            <w:pPr>
              <w:spacing w:after="0"/>
              <w:jc w:val="center"/>
            </w:pPr>
            <w:r>
              <w:rPr>
                <w:sz w:val="18"/>
              </w:rPr>
              <w:t>FR-03</w:t>
            </w:r>
          </w:p>
        </w:tc>
        <w:tc>
          <w:tcPr>
            <w:tcW w:w="2197" w:type="dxa"/>
            <w:tcMar>
              <w:top w:w="80" w:type="dxa"/>
              <w:left w:w="90" w:type="dxa"/>
              <w:bottom w:w="80" w:type="dxa"/>
              <w:right w:w="90" w:type="dxa"/>
            </w:tcMar>
            <w:vAlign w:val="center"/>
          </w:tcPr>
          <w:p w:rsidR="00934877" w:rsidRDefault="000F67D5">
            <w:pPr>
              <w:spacing w:after="0"/>
              <w:jc w:val="left"/>
            </w:pPr>
            <w:r>
              <w:rPr>
                <w:sz w:val="18"/>
              </w:rPr>
              <w:t>Anti-spoof</w:t>
            </w:r>
          </w:p>
        </w:tc>
        <w:tc>
          <w:tcPr>
            <w:tcW w:w="2197" w:type="dxa"/>
            <w:tcMar>
              <w:top w:w="80" w:type="dxa"/>
              <w:left w:w="90" w:type="dxa"/>
              <w:bottom w:w="80" w:type="dxa"/>
              <w:right w:w="90" w:type="dxa"/>
            </w:tcMar>
            <w:vAlign w:val="center"/>
          </w:tcPr>
          <w:p w:rsidR="00934877" w:rsidRDefault="000F67D5">
            <w:pPr>
              <w:spacing w:after="0"/>
              <w:jc w:val="left"/>
            </w:pPr>
            <w:r>
              <w:rPr>
                <w:sz w:val="18"/>
              </w:rPr>
              <w:t>CNN real/fake</w:t>
            </w:r>
          </w:p>
        </w:tc>
        <w:tc>
          <w:tcPr>
            <w:tcW w:w="2197" w:type="dxa"/>
            <w:tcMar>
              <w:top w:w="80" w:type="dxa"/>
              <w:left w:w="90" w:type="dxa"/>
              <w:bottom w:w="80" w:type="dxa"/>
              <w:right w:w="90" w:type="dxa"/>
            </w:tcMar>
            <w:vAlign w:val="center"/>
          </w:tcPr>
          <w:p w:rsidR="00934877" w:rsidRDefault="000F67D5">
            <w:pPr>
              <w:spacing w:after="0"/>
              <w:jc w:val="left"/>
            </w:pPr>
            <w:r>
              <w:rPr>
                <w:sz w:val="18"/>
              </w:rPr>
              <w:t xml:space="preserve">Hệ </w:t>
            </w:r>
            <w:r>
              <w:rPr>
                <w:sz w:val="18"/>
              </w:rPr>
              <w:t>thống</w:t>
            </w:r>
          </w:p>
        </w:tc>
      </w:tr>
      <w:tr w:rsidR="00934877">
        <w:trPr>
          <w:jc w:val="center"/>
        </w:trPr>
        <w:tc>
          <w:tcPr>
            <w:tcW w:w="2197" w:type="dxa"/>
            <w:tcMar>
              <w:top w:w="80" w:type="dxa"/>
              <w:left w:w="90" w:type="dxa"/>
              <w:bottom w:w="80" w:type="dxa"/>
              <w:right w:w="90" w:type="dxa"/>
            </w:tcMar>
            <w:vAlign w:val="center"/>
          </w:tcPr>
          <w:p w:rsidR="00934877" w:rsidRDefault="000F67D5">
            <w:pPr>
              <w:spacing w:after="0"/>
              <w:jc w:val="center"/>
            </w:pPr>
            <w:r>
              <w:rPr>
                <w:sz w:val="18"/>
              </w:rPr>
              <w:t>FR-04</w:t>
            </w:r>
          </w:p>
        </w:tc>
        <w:tc>
          <w:tcPr>
            <w:tcW w:w="2197" w:type="dxa"/>
            <w:tcMar>
              <w:top w:w="80" w:type="dxa"/>
              <w:left w:w="90" w:type="dxa"/>
              <w:bottom w:w="80" w:type="dxa"/>
              <w:right w:w="90" w:type="dxa"/>
            </w:tcMar>
            <w:vAlign w:val="center"/>
          </w:tcPr>
          <w:p w:rsidR="00934877" w:rsidRDefault="000F67D5">
            <w:pPr>
              <w:spacing w:after="0"/>
              <w:jc w:val="left"/>
            </w:pPr>
            <w:r>
              <w:rPr>
                <w:sz w:val="18"/>
              </w:rPr>
              <w:t>Embedding</w:t>
            </w:r>
          </w:p>
        </w:tc>
        <w:tc>
          <w:tcPr>
            <w:tcW w:w="2197" w:type="dxa"/>
            <w:tcMar>
              <w:top w:w="80" w:type="dxa"/>
              <w:left w:w="90" w:type="dxa"/>
              <w:bottom w:w="80" w:type="dxa"/>
              <w:right w:w="90" w:type="dxa"/>
            </w:tcMar>
            <w:vAlign w:val="center"/>
          </w:tcPr>
          <w:p w:rsidR="00934877" w:rsidRDefault="000F67D5">
            <w:pPr>
              <w:spacing w:after="0"/>
              <w:jc w:val="left"/>
            </w:pPr>
            <w:r>
              <w:rPr>
                <w:sz w:val="18"/>
              </w:rPr>
              <w:t>FaceNet 512-D</w:t>
            </w:r>
          </w:p>
        </w:tc>
        <w:tc>
          <w:tcPr>
            <w:tcW w:w="2197" w:type="dxa"/>
            <w:tcMar>
              <w:top w:w="80" w:type="dxa"/>
              <w:left w:w="90" w:type="dxa"/>
              <w:bottom w:w="80" w:type="dxa"/>
              <w:right w:w="90" w:type="dxa"/>
            </w:tcMar>
            <w:vAlign w:val="center"/>
          </w:tcPr>
          <w:p w:rsidR="00934877" w:rsidRDefault="000F67D5">
            <w:pPr>
              <w:spacing w:after="0"/>
              <w:jc w:val="left"/>
            </w:pPr>
            <w:r>
              <w:rPr>
                <w:sz w:val="18"/>
              </w:rPr>
              <w:t>Hệ thống</w:t>
            </w:r>
          </w:p>
        </w:tc>
      </w:tr>
      <w:tr w:rsidR="00934877">
        <w:trPr>
          <w:jc w:val="center"/>
        </w:trPr>
        <w:tc>
          <w:tcPr>
            <w:tcW w:w="2197" w:type="dxa"/>
            <w:tcMar>
              <w:top w:w="80" w:type="dxa"/>
              <w:left w:w="90" w:type="dxa"/>
              <w:bottom w:w="80" w:type="dxa"/>
              <w:right w:w="90" w:type="dxa"/>
            </w:tcMar>
            <w:vAlign w:val="center"/>
          </w:tcPr>
          <w:p w:rsidR="00934877" w:rsidRDefault="000F67D5">
            <w:pPr>
              <w:spacing w:after="0"/>
              <w:jc w:val="center"/>
            </w:pPr>
            <w:r>
              <w:rPr>
                <w:sz w:val="18"/>
              </w:rPr>
              <w:t>FR-05</w:t>
            </w:r>
          </w:p>
        </w:tc>
        <w:tc>
          <w:tcPr>
            <w:tcW w:w="2197" w:type="dxa"/>
            <w:tcMar>
              <w:top w:w="80" w:type="dxa"/>
              <w:left w:w="90" w:type="dxa"/>
              <w:bottom w:w="80" w:type="dxa"/>
              <w:right w:w="90" w:type="dxa"/>
            </w:tcMar>
            <w:vAlign w:val="center"/>
          </w:tcPr>
          <w:p w:rsidR="00934877" w:rsidRDefault="000F67D5">
            <w:pPr>
              <w:spacing w:after="0"/>
              <w:jc w:val="left"/>
            </w:pPr>
            <w:r>
              <w:rPr>
                <w:sz w:val="18"/>
              </w:rPr>
              <w:t>Nhận diện</w:t>
            </w:r>
          </w:p>
        </w:tc>
        <w:tc>
          <w:tcPr>
            <w:tcW w:w="2197" w:type="dxa"/>
            <w:tcMar>
              <w:top w:w="80" w:type="dxa"/>
              <w:left w:w="90" w:type="dxa"/>
              <w:bottom w:w="80" w:type="dxa"/>
              <w:right w:w="90" w:type="dxa"/>
            </w:tcMar>
            <w:vAlign w:val="center"/>
          </w:tcPr>
          <w:p w:rsidR="00934877" w:rsidRDefault="000F67D5">
            <w:pPr>
              <w:spacing w:after="0"/>
              <w:jc w:val="left"/>
            </w:pPr>
            <w:r>
              <w:rPr>
                <w:sz w:val="18"/>
              </w:rPr>
              <w:t>L2/FAISS; Unknown nếu &gt;0,9</w:t>
            </w:r>
          </w:p>
        </w:tc>
        <w:tc>
          <w:tcPr>
            <w:tcW w:w="2197" w:type="dxa"/>
            <w:tcMar>
              <w:top w:w="80" w:type="dxa"/>
              <w:left w:w="90" w:type="dxa"/>
              <w:bottom w:w="80" w:type="dxa"/>
              <w:right w:w="90" w:type="dxa"/>
            </w:tcMar>
            <w:vAlign w:val="center"/>
          </w:tcPr>
          <w:p w:rsidR="00934877" w:rsidRDefault="000F67D5">
            <w:pPr>
              <w:spacing w:after="0"/>
              <w:jc w:val="left"/>
            </w:pPr>
            <w:r>
              <w:rPr>
                <w:sz w:val="18"/>
              </w:rPr>
              <w:t>Hệ thống</w:t>
            </w:r>
          </w:p>
        </w:tc>
      </w:tr>
      <w:tr w:rsidR="00934877">
        <w:trPr>
          <w:jc w:val="center"/>
        </w:trPr>
        <w:tc>
          <w:tcPr>
            <w:tcW w:w="2197" w:type="dxa"/>
            <w:tcMar>
              <w:top w:w="80" w:type="dxa"/>
              <w:left w:w="90" w:type="dxa"/>
              <w:bottom w:w="80" w:type="dxa"/>
              <w:right w:w="90" w:type="dxa"/>
            </w:tcMar>
            <w:vAlign w:val="center"/>
          </w:tcPr>
          <w:p w:rsidR="00934877" w:rsidRDefault="000F67D5">
            <w:pPr>
              <w:spacing w:after="0"/>
              <w:jc w:val="center"/>
            </w:pPr>
            <w:r>
              <w:rPr>
                <w:sz w:val="18"/>
              </w:rPr>
              <w:t>FR-06</w:t>
            </w:r>
          </w:p>
        </w:tc>
        <w:tc>
          <w:tcPr>
            <w:tcW w:w="2197" w:type="dxa"/>
            <w:tcMar>
              <w:top w:w="80" w:type="dxa"/>
              <w:left w:w="90" w:type="dxa"/>
              <w:bottom w:w="80" w:type="dxa"/>
              <w:right w:w="90" w:type="dxa"/>
            </w:tcMar>
            <w:vAlign w:val="center"/>
          </w:tcPr>
          <w:p w:rsidR="00934877" w:rsidRDefault="000F67D5">
            <w:pPr>
              <w:spacing w:after="0"/>
              <w:jc w:val="left"/>
            </w:pPr>
            <w:r>
              <w:rPr>
                <w:sz w:val="18"/>
              </w:rPr>
              <w:t>Phân quyền</w:t>
            </w:r>
          </w:p>
        </w:tc>
        <w:tc>
          <w:tcPr>
            <w:tcW w:w="2197" w:type="dxa"/>
            <w:tcMar>
              <w:top w:w="80" w:type="dxa"/>
              <w:left w:w="90" w:type="dxa"/>
              <w:bottom w:w="80" w:type="dxa"/>
              <w:right w:w="90" w:type="dxa"/>
            </w:tcMar>
            <w:vAlign w:val="center"/>
          </w:tcPr>
          <w:p w:rsidR="00934877" w:rsidRDefault="000F67D5">
            <w:pPr>
              <w:spacing w:after="0"/>
              <w:jc w:val="left"/>
            </w:pPr>
            <w:r>
              <w:rPr>
                <w:sz w:val="18"/>
              </w:rPr>
              <w:t>Role user/admin</w:t>
            </w:r>
          </w:p>
        </w:tc>
        <w:tc>
          <w:tcPr>
            <w:tcW w:w="2197" w:type="dxa"/>
            <w:tcMar>
              <w:top w:w="80" w:type="dxa"/>
              <w:left w:w="90" w:type="dxa"/>
              <w:bottom w:w="80" w:type="dxa"/>
              <w:right w:w="90" w:type="dxa"/>
            </w:tcMar>
            <w:vAlign w:val="center"/>
          </w:tcPr>
          <w:p w:rsidR="00934877" w:rsidRDefault="000F67D5">
            <w:pPr>
              <w:spacing w:after="0"/>
              <w:jc w:val="left"/>
            </w:pPr>
            <w:r>
              <w:rPr>
                <w:sz w:val="18"/>
              </w:rPr>
              <w:t>Hệ thống</w:t>
            </w:r>
          </w:p>
        </w:tc>
      </w:tr>
      <w:tr w:rsidR="00934877">
        <w:trPr>
          <w:jc w:val="center"/>
        </w:trPr>
        <w:tc>
          <w:tcPr>
            <w:tcW w:w="2197" w:type="dxa"/>
            <w:tcMar>
              <w:top w:w="80" w:type="dxa"/>
              <w:left w:w="90" w:type="dxa"/>
              <w:bottom w:w="80" w:type="dxa"/>
              <w:right w:w="90" w:type="dxa"/>
            </w:tcMar>
            <w:vAlign w:val="center"/>
          </w:tcPr>
          <w:p w:rsidR="00934877" w:rsidRDefault="000F67D5">
            <w:pPr>
              <w:spacing w:after="0"/>
              <w:jc w:val="center"/>
            </w:pPr>
            <w:r>
              <w:rPr>
                <w:sz w:val="18"/>
              </w:rPr>
              <w:t>FR-07</w:t>
            </w:r>
          </w:p>
        </w:tc>
        <w:tc>
          <w:tcPr>
            <w:tcW w:w="2197" w:type="dxa"/>
            <w:tcMar>
              <w:top w:w="80" w:type="dxa"/>
              <w:left w:w="90" w:type="dxa"/>
              <w:bottom w:w="80" w:type="dxa"/>
              <w:right w:w="90" w:type="dxa"/>
            </w:tcMar>
            <w:vAlign w:val="center"/>
          </w:tcPr>
          <w:p w:rsidR="00934877" w:rsidRDefault="000F67D5">
            <w:pPr>
              <w:spacing w:after="0"/>
              <w:jc w:val="left"/>
            </w:pPr>
            <w:r>
              <w:rPr>
                <w:sz w:val="18"/>
              </w:rPr>
              <w:t>Nhật ký</w:t>
            </w:r>
          </w:p>
        </w:tc>
        <w:tc>
          <w:tcPr>
            <w:tcW w:w="2197" w:type="dxa"/>
            <w:tcMar>
              <w:top w:w="80" w:type="dxa"/>
              <w:left w:w="90" w:type="dxa"/>
              <w:bottom w:w="80" w:type="dxa"/>
              <w:right w:w="90" w:type="dxa"/>
            </w:tcMar>
            <w:vAlign w:val="center"/>
          </w:tcPr>
          <w:p w:rsidR="00934877" w:rsidRDefault="000F67D5">
            <w:pPr>
              <w:spacing w:after="0"/>
              <w:jc w:val="left"/>
            </w:pPr>
            <w:r>
              <w:rPr>
                <w:sz w:val="18"/>
              </w:rPr>
              <w:t>Ghi, lọc và xuất CSV</w:t>
            </w:r>
          </w:p>
        </w:tc>
        <w:tc>
          <w:tcPr>
            <w:tcW w:w="2197" w:type="dxa"/>
            <w:tcMar>
              <w:top w:w="80" w:type="dxa"/>
              <w:left w:w="90" w:type="dxa"/>
              <w:bottom w:w="80" w:type="dxa"/>
              <w:right w:w="90" w:type="dxa"/>
            </w:tcMar>
            <w:vAlign w:val="center"/>
          </w:tcPr>
          <w:p w:rsidR="00934877" w:rsidRDefault="000F67D5">
            <w:pPr>
              <w:spacing w:after="0"/>
              <w:jc w:val="left"/>
            </w:pPr>
            <w:r>
              <w:rPr>
                <w:sz w:val="18"/>
              </w:rPr>
              <w:t>Quản trị viên</w:t>
            </w:r>
          </w:p>
        </w:tc>
      </w:tr>
      <w:tr w:rsidR="00934877">
        <w:trPr>
          <w:jc w:val="center"/>
        </w:trPr>
        <w:tc>
          <w:tcPr>
            <w:tcW w:w="2197" w:type="dxa"/>
            <w:tcMar>
              <w:top w:w="80" w:type="dxa"/>
              <w:left w:w="90" w:type="dxa"/>
              <w:bottom w:w="80" w:type="dxa"/>
              <w:right w:w="90" w:type="dxa"/>
            </w:tcMar>
            <w:vAlign w:val="center"/>
          </w:tcPr>
          <w:p w:rsidR="00934877" w:rsidRDefault="000F67D5">
            <w:pPr>
              <w:spacing w:after="0"/>
              <w:jc w:val="center"/>
            </w:pPr>
            <w:r>
              <w:rPr>
                <w:sz w:val="18"/>
              </w:rPr>
              <w:t>FR-08</w:t>
            </w:r>
          </w:p>
        </w:tc>
        <w:tc>
          <w:tcPr>
            <w:tcW w:w="2197" w:type="dxa"/>
            <w:tcMar>
              <w:top w:w="80" w:type="dxa"/>
              <w:left w:w="90" w:type="dxa"/>
              <w:bottom w:w="80" w:type="dxa"/>
              <w:right w:w="90" w:type="dxa"/>
            </w:tcMar>
            <w:vAlign w:val="center"/>
          </w:tcPr>
          <w:p w:rsidR="00934877" w:rsidRDefault="000F67D5">
            <w:pPr>
              <w:spacing w:after="0"/>
              <w:jc w:val="left"/>
            </w:pPr>
            <w:r>
              <w:rPr>
                <w:sz w:val="18"/>
              </w:rPr>
              <w:t>Dữ liệu</w:t>
            </w:r>
          </w:p>
        </w:tc>
        <w:tc>
          <w:tcPr>
            <w:tcW w:w="2197" w:type="dxa"/>
            <w:tcMar>
              <w:top w:w="80" w:type="dxa"/>
              <w:left w:w="90" w:type="dxa"/>
              <w:bottom w:w="80" w:type="dxa"/>
              <w:right w:w="90" w:type="dxa"/>
            </w:tcMar>
            <w:vAlign w:val="center"/>
          </w:tcPr>
          <w:p w:rsidR="00934877" w:rsidRDefault="000F67D5">
            <w:pPr>
              <w:spacing w:after="0"/>
              <w:jc w:val="left"/>
            </w:pPr>
            <w:r>
              <w:rPr>
                <w:sz w:val="18"/>
              </w:rPr>
              <w:t>Thu thập, chia và train</w:t>
            </w:r>
          </w:p>
        </w:tc>
        <w:tc>
          <w:tcPr>
            <w:tcW w:w="2197" w:type="dxa"/>
            <w:tcMar>
              <w:top w:w="80" w:type="dxa"/>
              <w:left w:w="90" w:type="dxa"/>
              <w:bottom w:w="80" w:type="dxa"/>
              <w:right w:w="90" w:type="dxa"/>
            </w:tcMar>
            <w:vAlign w:val="center"/>
          </w:tcPr>
          <w:p w:rsidR="00934877" w:rsidRDefault="000F67D5">
            <w:pPr>
              <w:spacing w:after="0"/>
              <w:jc w:val="left"/>
            </w:pPr>
            <w:r>
              <w:rPr>
                <w:sz w:val="18"/>
              </w:rPr>
              <w:t>Nhà phát triển</w:t>
            </w:r>
          </w:p>
        </w:tc>
      </w:tr>
    </w:tbl>
    <w:p w:rsidR="00934877" w:rsidRDefault="00934877">
      <w:pPr>
        <w:spacing w:after="0"/>
      </w:pPr>
    </w:p>
    <w:p w:rsidR="00934877" w:rsidRDefault="000F67D5">
      <w:pPr>
        <w:pStyle w:val="Heading3"/>
      </w:pPr>
      <w:bookmarkStart w:id="28" w:name="_Toc235640686"/>
      <w:r>
        <w:t xml:space="preserve">3.2.2. </w:t>
      </w:r>
      <w:r>
        <w:t>Yêu c</w:t>
      </w:r>
      <w:r>
        <w:t>ầ</w:t>
      </w:r>
      <w:r>
        <w:t>u phi ch</w:t>
      </w:r>
      <w:r>
        <w:t>ứ</w:t>
      </w:r>
      <w:r>
        <w:t>c năng</w:t>
      </w:r>
      <w:bookmarkEnd w:id="28"/>
    </w:p>
    <w:p w:rsidR="00934877" w:rsidRDefault="000F67D5">
      <w:pPr>
        <w:pStyle w:val="ListBullet"/>
        <w:ind w:left="567" w:hanging="283"/>
      </w:pPr>
      <w:r>
        <w:t>Hiệu năng: [CẦN BỔ SUNG benchmark].</w:t>
      </w:r>
    </w:p>
    <w:p w:rsidR="00934877" w:rsidRDefault="000F67D5">
      <w:pPr>
        <w:pStyle w:val="ListBullet"/>
        <w:ind w:left="567" w:hanging="283"/>
      </w:pPr>
      <w:r>
        <w:t>Bảo mật: JWT, CORS allowlist, giới hạn input, fail-closed.</w:t>
      </w:r>
    </w:p>
    <w:p w:rsidR="00934877" w:rsidRDefault="000F67D5">
      <w:pPr>
        <w:pStyle w:val="ListBullet"/>
        <w:ind w:left="567" w:hanging="283"/>
      </w:pPr>
      <w:r>
        <w:t>Mở rộng: tách module; đánh giá SQLite/FAISS theo quy mô.</w:t>
      </w:r>
    </w:p>
    <w:p w:rsidR="00934877" w:rsidRDefault="000F67D5">
      <w:pPr>
        <w:pStyle w:val="ListBullet"/>
        <w:ind w:left="567" w:hanging="283"/>
      </w:pPr>
      <w:r>
        <w:t>Ổn định: status code, logging, healthcheck.</w:t>
      </w:r>
    </w:p>
    <w:p w:rsidR="00934877" w:rsidRDefault="000F67D5">
      <w:pPr>
        <w:pStyle w:val="ListBullet"/>
        <w:ind w:left="567" w:hanging="283"/>
      </w:pPr>
      <w:r>
        <w:t xml:space="preserve">Bảo trì: tích hợp schemas.py, sửa CLI </w:t>
      </w:r>
      <w:r>
        <w:t>và tài liệu lệch mã.</w:t>
      </w:r>
    </w:p>
    <w:p w:rsidR="00934877" w:rsidRDefault="000F67D5">
      <w:pPr>
        <w:pStyle w:val="ListBullet"/>
        <w:ind w:left="567" w:hanging="283"/>
      </w:pPr>
      <w:r>
        <w:t>Triển khai: khóa Python/dependency; cấu hình URL API.</w:t>
      </w:r>
    </w:p>
    <w:p w:rsidR="00934877" w:rsidRDefault="000F67D5">
      <w:pPr>
        <w:pStyle w:val="ListBullet"/>
        <w:ind w:left="567" w:hanging="283"/>
      </w:pPr>
      <w:r>
        <w:t>Sử dụng: thông báo nhất quán và accessibility.</w:t>
      </w:r>
    </w:p>
    <w:p w:rsidR="00934877" w:rsidRDefault="000F67D5">
      <w:pPr>
        <w:pStyle w:val="Heading2"/>
      </w:pPr>
      <w:bookmarkStart w:id="29" w:name="_Toc235640687"/>
      <w:r>
        <w:t>3.3. Ki</w:t>
      </w:r>
      <w:r>
        <w:t>ế</w:t>
      </w:r>
      <w:r>
        <w:t>n trúc t</w:t>
      </w:r>
      <w:r>
        <w:t>ổ</w:t>
      </w:r>
      <w:r>
        <w:t>ng th</w:t>
      </w:r>
      <w:r>
        <w:t>ể</w:t>
      </w:r>
      <w:bookmarkEnd w:id="29"/>
    </w:p>
    <w:p w:rsidR="00934877" w:rsidRDefault="000F67D5">
      <w:pPr>
        <w:keepNext/>
        <w:jc w:val="center"/>
      </w:pPr>
      <w:r>
        <w:rPr>
          <w:noProof/>
        </w:rPr>
        <w:drawing>
          <wp:inline distT="0" distB="0" distL="0" distR="0">
            <wp:extent cx="5472000" cy="319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472000" cy="3192000"/>
                    </a:xfrm>
                    <a:prstGeom prst="rect">
                      <a:avLst/>
                    </a:prstGeom>
                  </pic:spPr>
                </pic:pic>
              </a:graphicData>
            </a:graphic>
          </wp:inline>
        </w:drawing>
      </w:r>
    </w:p>
    <w:p w:rsidR="00934877" w:rsidRDefault="000F67D5">
      <w:pPr>
        <w:pStyle w:val="CaptionFigure"/>
      </w:pPr>
      <w:bookmarkStart w:id="30" w:name="_Toc235640732"/>
      <w:r>
        <w:t>Hình 3.1. Kiến trúc tổng thể V-Shield</w:t>
      </w:r>
      <w:bookmarkEnd w:id="30"/>
    </w:p>
    <w:p w:rsidR="00934877" w:rsidRDefault="000F67D5">
      <w:pPr>
        <w:pStyle w:val="ListBullet"/>
        <w:ind w:left="567" w:hanging="283"/>
      </w:pPr>
      <w:r>
        <w:t>Người dùng → React → FastAPI → CNN → FaceNet/L2.</w:t>
      </w:r>
    </w:p>
    <w:p w:rsidR="00934877" w:rsidRDefault="000F67D5">
      <w:pPr>
        <w:pStyle w:val="ListBullet"/>
        <w:ind w:left="567" w:hanging="283"/>
      </w:pPr>
      <w:r>
        <w:t xml:space="preserve">SQLite lưu role/log; </w:t>
      </w:r>
      <w:r>
        <w:t>data/faces lưu ảnh đăng ký; artifacts lưu checkpoint.</w:t>
      </w:r>
    </w:p>
    <w:p w:rsidR="00934877" w:rsidRDefault="000F67D5">
      <w:pPr>
        <w:pStyle w:val="ListBullet"/>
        <w:ind w:left="567" w:hanging="283"/>
      </w:pPr>
      <w:r>
        <w:t>Repository không có worker, queue hoặc dịch vụ cloud.</w:t>
      </w:r>
    </w:p>
    <w:p w:rsidR="00934877" w:rsidRDefault="000F67D5">
      <w:pPr>
        <w:pStyle w:val="Heading2"/>
      </w:pPr>
      <w:bookmarkStart w:id="31" w:name="_Toc235640688"/>
      <w:r>
        <w:t>3.4. Phân tích các module</w:t>
      </w:r>
      <w:bookmarkEnd w:id="31"/>
    </w:p>
    <w:p w:rsidR="00934877" w:rsidRDefault="000F67D5">
      <w:pPr>
        <w:pStyle w:val="CaptionTable"/>
      </w:pPr>
      <w:bookmarkStart w:id="32" w:name="_Toc235640741"/>
      <w:r>
        <w:t>Bảng 3.2. Danh sách module</w:t>
      </w:r>
      <w:bookmarkEnd w:id="32"/>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197"/>
        <w:gridCol w:w="2197"/>
        <w:gridCol w:w="2197"/>
        <w:gridCol w:w="2197"/>
      </w:tblGrid>
      <w:tr w:rsidR="00934877">
        <w:trPr>
          <w:tblHeader/>
          <w:jc w:val="center"/>
        </w:trPr>
        <w:tc>
          <w:tcPr>
            <w:tcW w:w="2197" w:type="dxa"/>
            <w:shd w:val="clear" w:color="auto" w:fill="D9EAF7"/>
            <w:tcMar>
              <w:top w:w="80" w:type="dxa"/>
              <w:left w:w="90" w:type="dxa"/>
              <w:bottom w:w="80" w:type="dxa"/>
              <w:right w:w="90" w:type="dxa"/>
            </w:tcMar>
            <w:vAlign w:val="center"/>
          </w:tcPr>
          <w:p w:rsidR="00934877" w:rsidRDefault="000F67D5">
            <w:pPr>
              <w:jc w:val="center"/>
            </w:pPr>
            <w:r>
              <w:rPr>
                <w:b/>
                <w:sz w:val="17"/>
              </w:rPr>
              <w:t>Module</w:t>
            </w:r>
          </w:p>
        </w:tc>
        <w:tc>
          <w:tcPr>
            <w:tcW w:w="2197" w:type="dxa"/>
            <w:shd w:val="clear" w:color="auto" w:fill="D9EAF7"/>
            <w:tcMar>
              <w:top w:w="80" w:type="dxa"/>
              <w:left w:w="90" w:type="dxa"/>
              <w:bottom w:w="80" w:type="dxa"/>
              <w:right w:w="90" w:type="dxa"/>
            </w:tcMar>
            <w:vAlign w:val="center"/>
          </w:tcPr>
          <w:p w:rsidR="00934877" w:rsidRDefault="000F67D5">
            <w:pPr>
              <w:jc w:val="center"/>
            </w:pPr>
            <w:r>
              <w:rPr>
                <w:b/>
                <w:sz w:val="17"/>
              </w:rPr>
              <w:t>Chức năng</w:t>
            </w:r>
          </w:p>
        </w:tc>
        <w:tc>
          <w:tcPr>
            <w:tcW w:w="2197" w:type="dxa"/>
            <w:shd w:val="clear" w:color="auto" w:fill="D9EAF7"/>
            <w:tcMar>
              <w:top w:w="80" w:type="dxa"/>
              <w:left w:w="90" w:type="dxa"/>
              <w:bottom w:w="80" w:type="dxa"/>
              <w:right w:w="90" w:type="dxa"/>
            </w:tcMar>
            <w:vAlign w:val="center"/>
          </w:tcPr>
          <w:p w:rsidR="00934877" w:rsidRDefault="000F67D5">
            <w:pPr>
              <w:jc w:val="center"/>
            </w:pPr>
            <w:r>
              <w:rPr>
                <w:b/>
                <w:sz w:val="17"/>
              </w:rPr>
              <w:t>File chính</w:t>
            </w:r>
          </w:p>
        </w:tc>
        <w:tc>
          <w:tcPr>
            <w:tcW w:w="2197" w:type="dxa"/>
            <w:shd w:val="clear" w:color="auto" w:fill="D9EAF7"/>
            <w:tcMar>
              <w:top w:w="80" w:type="dxa"/>
              <w:left w:w="90" w:type="dxa"/>
              <w:bottom w:w="80" w:type="dxa"/>
              <w:right w:w="90" w:type="dxa"/>
            </w:tcMar>
            <w:vAlign w:val="center"/>
          </w:tcPr>
          <w:p w:rsidR="00934877" w:rsidRDefault="000F67D5">
            <w:pPr>
              <w:jc w:val="center"/>
            </w:pPr>
            <w:r>
              <w:rPr>
                <w:b/>
                <w:sz w:val="17"/>
              </w:rPr>
              <w:t>Liên quan</w:t>
            </w:r>
          </w:p>
        </w:tc>
      </w:tr>
      <w:tr w:rsidR="00934877">
        <w:trPr>
          <w:jc w:val="center"/>
        </w:trPr>
        <w:tc>
          <w:tcPr>
            <w:tcW w:w="2197" w:type="dxa"/>
            <w:tcMar>
              <w:top w:w="80" w:type="dxa"/>
              <w:left w:w="90" w:type="dxa"/>
              <w:bottom w:w="80" w:type="dxa"/>
              <w:right w:w="90" w:type="dxa"/>
            </w:tcMar>
            <w:vAlign w:val="center"/>
          </w:tcPr>
          <w:p w:rsidR="00934877" w:rsidRDefault="000F67D5">
            <w:pPr>
              <w:spacing w:after="0"/>
              <w:jc w:val="center"/>
            </w:pPr>
            <w:r>
              <w:rPr>
                <w:sz w:val="17"/>
              </w:rPr>
              <w:lastRenderedPageBreak/>
              <w:t>Frontend</w:t>
            </w:r>
          </w:p>
        </w:tc>
        <w:tc>
          <w:tcPr>
            <w:tcW w:w="2197" w:type="dxa"/>
            <w:tcMar>
              <w:top w:w="80" w:type="dxa"/>
              <w:left w:w="90" w:type="dxa"/>
              <w:bottom w:w="80" w:type="dxa"/>
              <w:right w:w="90" w:type="dxa"/>
            </w:tcMar>
            <w:vAlign w:val="center"/>
          </w:tcPr>
          <w:p w:rsidR="00934877" w:rsidRDefault="000F67D5">
            <w:pPr>
              <w:spacing w:after="0"/>
              <w:jc w:val="left"/>
            </w:pPr>
            <w:r>
              <w:rPr>
                <w:sz w:val="17"/>
              </w:rPr>
              <w:t>Capture/upload/dashboard</w:t>
            </w:r>
          </w:p>
        </w:tc>
        <w:tc>
          <w:tcPr>
            <w:tcW w:w="2197" w:type="dxa"/>
            <w:tcMar>
              <w:top w:w="80" w:type="dxa"/>
              <w:left w:w="90" w:type="dxa"/>
              <w:bottom w:w="80" w:type="dxa"/>
              <w:right w:w="90" w:type="dxa"/>
            </w:tcMar>
            <w:vAlign w:val="center"/>
          </w:tcPr>
          <w:p w:rsidR="00934877" w:rsidRDefault="000F67D5">
            <w:pPr>
              <w:spacing w:after="0"/>
              <w:jc w:val="left"/>
            </w:pPr>
            <w:r>
              <w:rPr>
                <w:sz w:val="17"/>
              </w:rPr>
              <w:t>frontend/src/pages/*.jsx</w:t>
            </w:r>
          </w:p>
        </w:tc>
        <w:tc>
          <w:tcPr>
            <w:tcW w:w="2197" w:type="dxa"/>
            <w:tcMar>
              <w:top w:w="80" w:type="dxa"/>
              <w:left w:w="90" w:type="dxa"/>
              <w:bottom w:w="80" w:type="dxa"/>
              <w:right w:w="90" w:type="dxa"/>
            </w:tcMar>
            <w:vAlign w:val="center"/>
          </w:tcPr>
          <w:p w:rsidR="00934877" w:rsidRDefault="000F67D5">
            <w:pPr>
              <w:spacing w:after="0"/>
              <w:jc w:val="left"/>
            </w:pPr>
            <w:r>
              <w:rPr>
                <w:sz w:val="17"/>
              </w:rPr>
              <w:t>API</w:t>
            </w:r>
          </w:p>
        </w:tc>
      </w:tr>
      <w:tr w:rsidR="00934877">
        <w:trPr>
          <w:jc w:val="center"/>
        </w:trPr>
        <w:tc>
          <w:tcPr>
            <w:tcW w:w="2197" w:type="dxa"/>
            <w:tcMar>
              <w:top w:w="80" w:type="dxa"/>
              <w:left w:w="90" w:type="dxa"/>
              <w:bottom w:w="80" w:type="dxa"/>
              <w:right w:w="90" w:type="dxa"/>
            </w:tcMar>
            <w:vAlign w:val="center"/>
          </w:tcPr>
          <w:p w:rsidR="00934877" w:rsidRDefault="000F67D5">
            <w:pPr>
              <w:spacing w:after="0"/>
              <w:jc w:val="center"/>
            </w:pPr>
            <w:r>
              <w:rPr>
                <w:sz w:val="17"/>
              </w:rPr>
              <w:t>API</w:t>
            </w:r>
          </w:p>
        </w:tc>
        <w:tc>
          <w:tcPr>
            <w:tcW w:w="2197" w:type="dxa"/>
            <w:tcMar>
              <w:top w:w="80" w:type="dxa"/>
              <w:left w:w="90" w:type="dxa"/>
              <w:bottom w:w="80" w:type="dxa"/>
              <w:right w:w="90" w:type="dxa"/>
            </w:tcMar>
            <w:vAlign w:val="center"/>
          </w:tcPr>
          <w:p w:rsidR="00934877" w:rsidRDefault="000F67D5">
            <w:pPr>
              <w:spacing w:after="0"/>
              <w:jc w:val="left"/>
            </w:pPr>
            <w:r>
              <w:rPr>
                <w:sz w:val="17"/>
              </w:rPr>
              <w:t>Route và điều phối</w:t>
            </w:r>
          </w:p>
        </w:tc>
        <w:tc>
          <w:tcPr>
            <w:tcW w:w="2197" w:type="dxa"/>
            <w:tcMar>
              <w:top w:w="80" w:type="dxa"/>
              <w:left w:w="90" w:type="dxa"/>
              <w:bottom w:w="80" w:type="dxa"/>
              <w:right w:w="90" w:type="dxa"/>
            </w:tcMar>
            <w:vAlign w:val="center"/>
          </w:tcPr>
          <w:p w:rsidR="00934877" w:rsidRDefault="000F67D5">
            <w:pPr>
              <w:spacing w:after="0"/>
              <w:jc w:val="left"/>
            </w:pPr>
            <w:r>
              <w:rPr>
                <w:sz w:val="17"/>
              </w:rPr>
              <w:t>api/app.py</w:t>
            </w:r>
          </w:p>
        </w:tc>
        <w:tc>
          <w:tcPr>
            <w:tcW w:w="2197" w:type="dxa"/>
            <w:tcMar>
              <w:top w:w="80" w:type="dxa"/>
              <w:left w:w="90" w:type="dxa"/>
              <w:bottom w:w="80" w:type="dxa"/>
              <w:right w:w="90" w:type="dxa"/>
            </w:tcMar>
            <w:vAlign w:val="center"/>
          </w:tcPr>
          <w:p w:rsidR="00934877" w:rsidRDefault="000F67D5">
            <w:pPr>
              <w:spacing w:after="0"/>
              <w:jc w:val="left"/>
            </w:pPr>
            <w:r>
              <w:rPr>
                <w:sz w:val="17"/>
              </w:rPr>
              <w:t>core, database</w:t>
            </w:r>
          </w:p>
        </w:tc>
      </w:tr>
      <w:tr w:rsidR="00934877">
        <w:trPr>
          <w:jc w:val="center"/>
        </w:trPr>
        <w:tc>
          <w:tcPr>
            <w:tcW w:w="2197" w:type="dxa"/>
            <w:tcMar>
              <w:top w:w="80" w:type="dxa"/>
              <w:left w:w="90" w:type="dxa"/>
              <w:bottom w:w="80" w:type="dxa"/>
              <w:right w:w="90" w:type="dxa"/>
            </w:tcMar>
            <w:vAlign w:val="center"/>
          </w:tcPr>
          <w:p w:rsidR="00934877" w:rsidRDefault="000F67D5">
            <w:pPr>
              <w:spacing w:after="0"/>
              <w:jc w:val="center"/>
            </w:pPr>
            <w:r>
              <w:rPr>
                <w:sz w:val="17"/>
              </w:rPr>
              <w:t>Database</w:t>
            </w:r>
          </w:p>
        </w:tc>
        <w:tc>
          <w:tcPr>
            <w:tcW w:w="2197" w:type="dxa"/>
            <w:tcMar>
              <w:top w:w="80" w:type="dxa"/>
              <w:left w:w="90" w:type="dxa"/>
              <w:bottom w:w="80" w:type="dxa"/>
              <w:right w:w="90" w:type="dxa"/>
            </w:tcMar>
            <w:vAlign w:val="center"/>
          </w:tcPr>
          <w:p w:rsidR="00934877" w:rsidRDefault="000F67D5">
            <w:pPr>
              <w:spacing w:after="0"/>
              <w:jc w:val="left"/>
            </w:pPr>
            <w:r>
              <w:rPr>
                <w:sz w:val="17"/>
              </w:rPr>
              <w:t>Role và login log</w:t>
            </w:r>
          </w:p>
        </w:tc>
        <w:tc>
          <w:tcPr>
            <w:tcW w:w="2197" w:type="dxa"/>
            <w:tcMar>
              <w:top w:w="80" w:type="dxa"/>
              <w:left w:w="90" w:type="dxa"/>
              <w:bottom w:w="80" w:type="dxa"/>
              <w:right w:w="90" w:type="dxa"/>
            </w:tcMar>
            <w:vAlign w:val="center"/>
          </w:tcPr>
          <w:p w:rsidR="00934877" w:rsidRDefault="000F67D5">
            <w:pPr>
              <w:spacing w:after="0"/>
              <w:jc w:val="left"/>
            </w:pPr>
            <w:r>
              <w:rPr>
                <w:sz w:val="17"/>
              </w:rPr>
              <w:t>api/database.py</w:t>
            </w:r>
          </w:p>
        </w:tc>
        <w:tc>
          <w:tcPr>
            <w:tcW w:w="2197" w:type="dxa"/>
            <w:tcMar>
              <w:top w:w="80" w:type="dxa"/>
              <w:left w:w="90" w:type="dxa"/>
              <w:bottom w:w="80" w:type="dxa"/>
              <w:right w:w="90" w:type="dxa"/>
            </w:tcMar>
            <w:vAlign w:val="center"/>
          </w:tcPr>
          <w:p w:rsidR="00934877" w:rsidRDefault="000F67D5">
            <w:pPr>
              <w:spacing w:after="0"/>
              <w:jc w:val="left"/>
            </w:pPr>
            <w:r>
              <w:rPr>
                <w:sz w:val="17"/>
              </w:rPr>
              <w:t>SQLite</w:t>
            </w:r>
          </w:p>
        </w:tc>
      </w:tr>
      <w:tr w:rsidR="00934877">
        <w:trPr>
          <w:jc w:val="center"/>
        </w:trPr>
        <w:tc>
          <w:tcPr>
            <w:tcW w:w="2197" w:type="dxa"/>
            <w:tcMar>
              <w:top w:w="80" w:type="dxa"/>
              <w:left w:w="90" w:type="dxa"/>
              <w:bottom w:w="80" w:type="dxa"/>
              <w:right w:w="90" w:type="dxa"/>
            </w:tcMar>
            <w:vAlign w:val="center"/>
          </w:tcPr>
          <w:p w:rsidR="00934877" w:rsidRDefault="000F67D5">
            <w:pPr>
              <w:spacing w:after="0"/>
              <w:jc w:val="center"/>
            </w:pPr>
            <w:r>
              <w:rPr>
                <w:sz w:val="17"/>
              </w:rPr>
              <w:t>Anti-spoof</w:t>
            </w:r>
          </w:p>
        </w:tc>
        <w:tc>
          <w:tcPr>
            <w:tcW w:w="2197" w:type="dxa"/>
            <w:tcMar>
              <w:top w:w="80" w:type="dxa"/>
              <w:left w:w="90" w:type="dxa"/>
              <w:bottom w:w="80" w:type="dxa"/>
              <w:right w:w="90" w:type="dxa"/>
            </w:tcMar>
            <w:vAlign w:val="center"/>
          </w:tcPr>
          <w:p w:rsidR="00934877" w:rsidRDefault="000F67D5">
            <w:pPr>
              <w:spacing w:after="0"/>
              <w:jc w:val="left"/>
            </w:pPr>
            <w:r>
              <w:rPr>
                <w:sz w:val="17"/>
              </w:rPr>
              <w:t>Load/predict CNN</w:t>
            </w:r>
          </w:p>
        </w:tc>
        <w:tc>
          <w:tcPr>
            <w:tcW w:w="2197" w:type="dxa"/>
            <w:tcMar>
              <w:top w:w="80" w:type="dxa"/>
              <w:left w:w="90" w:type="dxa"/>
              <w:bottom w:w="80" w:type="dxa"/>
              <w:right w:w="90" w:type="dxa"/>
            </w:tcMar>
            <w:vAlign w:val="center"/>
          </w:tcPr>
          <w:p w:rsidR="00934877" w:rsidRDefault="000F67D5">
            <w:pPr>
              <w:spacing w:after="0"/>
              <w:jc w:val="left"/>
            </w:pPr>
            <w:r>
              <w:rPr>
                <w:sz w:val="17"/>
              </w:rPr>
              <w:t>core/anti_spoof.py</w:t>
            </w:r>
          </w:p>
        </w:tc>
        <w:tc>
          <w:tcPr>
            <w:tcW w:w="2197" w:type="dxa"/>
            <w:tcMar>
              <w:top w:w="80" w:type="dxa"/>
              <w:left w:w="90" w:type="dxa"/>
              <w:bottom w:w="80" w:type="dxa"/>
              <w:right w:w="90" w:type="dxa"/>
            </w:tcMar>
            <w:vAlign w:val="center"/>
          </w:tcPr>
          <w:p w:rsidR="00934877" w:rsidRDefault="000F67D5">
            <w:pPr>
              <w:spacing w:after="0"/>
              <w:jc w:val="left"/>
            </w:pPr>
            <w:r>
              <w:rPr>
                <w:sz w:val="17"/>
              </w:rPr>
              <w:t>artifact</w:t>
            </w:r>
          </w:p>
        </w:tc>
      </w:tr>
      <w:tr w:rsidR="00934877">
        <w:trPr>
          <w:jc w:val="center"/>
        </w:trPr>
        <w:tc>
          <w:tcPr>
            <w:tcW w:w="2197" w:type="dxa"/>
            <w:tcMar>
              <w:top w:w="80" w:type="dxa"/>
              <w:left w:w="90" w:type="dxa"/>
              <w:bottom w:w="80" w:type="dxa"/>
              <w:right w:w="90" w:type="dxa"/>
            </w:tcMar>
            <w:vAlign w:val="center"/>
          </w:tcPr>
          <w:p w:rsidR="00934877" w:rsidRDefault="000F67D5">
            <w:pPr>
              <w:spacing w:after="0"/>
              <w:jc w:val="center"/>
            </w:pPr>
            <w:r>
              <w:rPr>
                <w:sz w:val="17"/>
              </w:rPr>
              <w:t>Embedder</w:t>
            </w:r>
          </w:p>
        </w:tc>
        <w:tc>
          <w:tcPr>
            <w:tcW w:w="2197" w:type="dxa"/>
            <w:tcMar>
              <w:top w:w="80" w:type="dxa"/>
              <w:left w:w="90" w:type="dxa"/>
              <w:bottom w:w="80" w:type="dxa"/>
              <w:right w:w="90" w:type="dxa"/>
            </w:tcMar>
            <w:vAlign w:val="center"/>
          </w:tcPr>
          <w:p w:rsidR="00934877" w:rsidRDefault="000F67D5">
            <w:pPr>
              <w:spacing w:after="0"/>
              <w:jc w:val="left"/>
            </w:pPr>
            <w:r>
              <w:rPr>
                <w:sz w:val="17"/>
              </w:rPr>
              <w:t>FaceNet + L2 normalize</w:t>
            </w:r>
          </w:p>
        </w:tc>
        <w:tc>
          <w:tcPr>
            <w:tcW w:w="2197" w:type="dxa"/>
            <w:tcMar>
              <w:top w:w="80" w:type="dxa"/>
              <w:left w:w="90" w:type="dxa"/>
              <w:bottom w:w="80" w:type="dxa"/>
              <w:right w:w="90" w:type="dxa"/>
            </w:tcMar>
            <w:vAlign w:val="center"/>
          </w:tcPr>
          <w:p w:rsidR="00934877" w:rsidRDefault="000F67D5">
            <w:pPr>
              <w:spacing w:after="0"/>
              <w:jc w:val="left"/>
            </w:pPr>
            <w:r>
              <w:rPr>
                <w:sz w:val="17"/>
              </w:rPr>
              <w:t>core/embedder.py</w:t>
            </w:r>
          </w:p>
        </w:tc>
        <w:tc>
          <w:tcPr>
            <w:tcW w:w="2197" w:type="dxa"/>
            <w:tcMar>
              <w:top w:w="80" w:type="dxa"/>
              <w:left w:w="90" w:type="dxa"/>
              <w:bottom w:w="80" w:type="dxa"/>
              <w:right w:w="90" w:type="dxa"/>
            </w:tcMar>
            <w:vAlign w:val="center"/>
          </w:tcPr>
          <w:p w:rsidR="00934877" w:rsidRDefault="000F67D5">
            <w:pPr>
              <w:spacing w:after="0"/>
              <w:jc w:val="left"/>
            </w:pPr>
            <w:r>
              <w:rPr>
                <w:sz w:val="17"/>
              </w:rPr>
              <w:t>keras-facenet</w:t>
            </w:r>
          </w:p>
        </w:tc>
      </w:tr>
      <w:tr w:rsidR="00934877">
        <w:trPr>
          <w:jc w:val="center"/>
        </w:trPr>
        <w:tc>
          <w:tcPr>
            <w:tcW w:w="2197" w:type="dxa"/>
            <w:tcMar>
              <w:top w:w="80" w:type="dxa"/>
              <w:left w:w="90" w:type="dxa"/>
              <w:bottom w:w="80" w:type="dxa"/>
              <w:right w:w="90" w:type="dxa"/>
            </w:tcMar>
            <w:vAlign w:val="center"/>
          </w:tcPr>
          <w:p w:rsidR="00934877" w:rsidRDefault="000F67D5">
            <w:pPr>
              <w:spacing w:after="0"/>
              <w:jc w:val="center"/>
            </w:pPr>
            <w:r>
              <w:rPr>
                <w:sz w:val="17"/>
              </w:rPr>
              <w:t>Verifier</w:t>
            </w:r>
          </w:p>
        </w:tc>
        <w:tc>
          <w:tcPr>
            <w:tcW w:w="2197" w:type="dxa"/>
            <w:tcMar>
              <w:top w:w="80" w:type="dxa"/>
              <w:left w:w="90" w:type="dxa"/>
              <w:bottom w:w="80" w:type="dxa"/>
              <w:right w:w="90" w:type="dxa"/>
            </w:tcMar>
            <w:vAlign w:val="center"/>
          </w:tcPr>
          <w:p w:rsidR="00934877" w:rsidRDefault="000F67D5">
            <w:pPr>
              <w:spacing w:after="0"/>
              <w:jc w:val="left"/>
            </w:pPr>
            <w:r>
              <w:rPr>
                <w:sz w:val="17"/>
              </w:rPr>
              <w:t>Load faces và nearest</w:t>
            </w:r>
          </w:p>
        </w:tc>
        <w:tc>
          <w:tcPr>
            <w:tcW w:w="2197" w:type="dxa"/>
            <w:tcMar>
              <w:top w:w="80" w:type="dxa"/>
              <w:left w:w="90" w:type="dxa"/>
              <w:bottom w:w="80" w:type="dxa"/>
              <w:right w:w="90" w:type="dxa"/>
            </w:tcMar>
            <w:vAlign w:val="center"/>
          </w:tcPr>
          <w:p w:rsidR="00934877" w:rsidRDefault="000F67D5">
            <w:pPr>
              <w:spacing w:after="0"/>
              <w:jc w:val="left"/>
            </w:pPr>
            <w:r>
              <w:rPr>
                <w:sz w:val="17"/>
              </w:rPr>
              <w:t>core/verifier.py</w:t>
            </w:r>
          </w:p>
        </w:tc>
        <w:tc>
          <w:tcPr>
            <w:tcW w:w="2197" w:type="dxa"/>
            <w:tcMar>
              <w:top w:w="80" w:type="dxa"/>
              <w:left w:w="90" w:type="dxa"/>
              <w:bottom w:w="80" w:type="dxa"/>
              <w:right w:w="90" w:type="dxa"/>
            </w:tcMar>
            <w:vAlign w:val="center"/>
          </w:tcPr>
          <w:p w:rsidR="00934877" w:rsidRDefault="000F67D5">
            <w:pPr>
              <w:spacing w:after="0"/>
              <w:jc w:val="left"/>
            </w:pPr>
            <w:r>
              <w:rPr>
                <w:sz w:val="17"/>
              </w:rPr>
              <w:t>FAISS/NumPy</w:t>
            </w:r>
          </w:p>
        </w:tc>
      </w:tr>
      <w:tr w:rsidR="00934877">
        <w:trPr>
          <w:jc w:val="center"/>
        </w:trPr>
        <w:tc>
          <w:tcPr>
            <w:tcW w:w="2197" w:type="dxa"/>
            <w:tcMar>
              <w:top w:w="80" w:type="dxa"/>
              <w:left w:w="90" w:type="dxa"/>
              <w:bottom w:w="80" w:type="dxa"/>
              <w:right w:w="90" w:type="dxa"/>
            </w:tcMar>
            <w:vAlign w:val="center"/>
          </w:tcPr>
          <w:p w:rsidR="00934877" w:rsidRDefault="000F67D5">
            <w:pPr>
              <w:spacing w:after="0"/>
              <w:jc w:val="center"/>
            </w:pPr>
            <w:r>
              <w:rPr>
                <w:sz w:val="17"/>
              </w:rPr>
              <w:t>Data</w:t>
            </w:r>
          </w:p>
        </w:tc>
        <w:tc>
          <w:tcPr>
            <w:tcW w:w="2197" w:type="dxa"/>
            <w:tcMar>
              <w:top w:w="80" w:type="dxa"/>
              <w:left w:w="90" w:type="dxa"/>
              <w:bottom w:w="80" w:type="dxa"/>
              <w:right w:w="90" w:type="dxa"/>
            </w:tcMar>
            <w:vAlign w:val="center"/>
          </w:tcPr>
          <w:p w:rsidR="00934877" w:rsidRDefault="000F67D5">
            <w:pPr>
              <w:spacing w:after="0"/>
              <w:jc w:val="left"/>
            </w:pPr>
            <w:r>
              <w:rPr>
                <w:sz w:val="17"/>
              </w:rPr>
              <w:t>Collect/load/split</w:t>
            </w:r>
          </w:p>
        </w:tc>
        <w:tc>
          <w:tcPr>
            <w:tcW w:w="2197" w:type="dxa"/>
            <w:tcMar>
              <w:top w:w="80" w:type="dxa"/>
              <w:left w:w="90" w:type="dxa"/>
              <w:bottom w:w="80" w:type="dxa"/>
              <w:right w:w="90" w:type="dxa"/>
            </w:tcMar>
            <w:vAlign w:val="center"/>
          </w:tcPr>
          <w:p w:rsidR="00934877" w:rsidRDefault="000F67D5">
            <w:pPr>
              <w:spacing w:after="0"/>
              <w:jc w:val="left"/>
            </w:pPr>
            <w:r>
              <w:rPr>
                <w:sz w:val="17"/>
              </w:rPr>
              <w:t>data/*.py; scripts/*.py</w:t>
            </w:r>
          </w:p>
        </w:tc>
        <w:tc>
          <w:tcPr>
            <w:tcW w:w="2197" w:type="dxa"/>
            <w:tcMar>
              <w:top w:w="80" w:type="dxa"/>
              <w:left w:w="90" w:type="dxa"/>
              <w:bottom w:w="80" w:type="dxa"/>
              <w:right w:w="90" w:type="dxa"/>
            </w:tcMar>
            <w:vAlign w:val="center"/>
          </w:tcPr>
          <w:p w:rsidR="00934877" w:rsidRDefault="000F67D5">
            <w:pPr>
              <w:spacing w:after="0"/>
              <w:jc w:val="left"/>
            </w:pPr>
            <w:r>
              <w:rPr>
                <w:sz w:val="17"/>
              </w:rPr>
              <w:t>OpenCV/YAML</w:t>
            </w:r>
          </w:p>
        </w:tc>
      </w:tr>
      <w:tr w:rsidR="00934877">
        <w:trPr>
          <w:jc w:val="center"/>
        </w:trPr>
        <w:tc>
          <w:tcPr>
            <w:tcW w:w="2197" w:type="dxa"/>
            <w:tcMar>
              <w:top w:w="80" w:type="dxa"/>
              <w:left w:w="90" w:type="dxa"/>
              <w:bottom w:w="80" w:type="dxa"/>
              <w:right w:w="90" w:type="dxa"/>
            </w:tcMar>
            <w:vAlign w:val="center"/>
          </w:tcPr>
          <w:p w:rsidR="00934877" w:rsidRDefault="000F67D5">
            <w:pPr>
              <w:spacing w:after="0"/>
              <w:jc w:val="center"/>
            </w:pPr>
            <w:r>
              <w:rPr>
                <w:sz w:val="17"/>
              </w:rPr>
              <w:t>Training</w:t>
            </w:r>
          </w:p>
        </w:tc>
        <w:tc>
          <w:tcPr>
            <w:tcW w:w="2197" w:type="dxa"/>
            <w:tcMar>
              <w:top w:w="80" w:type="dxa"/>
              <w:left w:w="90" w:type="dxa"/>
              <w:bottom w:w="80" w:type="dxa"/>
              <w:right w:w="90" w:type="dxa"/>
            </w:tcMar>
            <w:vAlign w:val="center"/>
          </w:tcPr>
          <w:p w:rsidR="00934877" w:rsidRDefault="000F67D5">
            <w:pPr>
              <w:spacing w:after="0"/>
              <w:jc w:val="left"/>
            </w:pPr>
            <w:r>
              <w:rPr>
                <w:sz w:val="17"/>
              </w:rPr>
              <w:t>Fit/save/evaluate</w:t>
            </w:r>
          </w:p>
        </w:tc>
        <w:tc>
          <w:tcPr>
            <w:tcW w:w="2197" w:type="dxa"/>
            <w:tcMar>
              <w:top w:w="80" w:type="dxa"/>
              <w:left w:w="90" w:type="dxa"/>
              <w:bottom w:w="80" w:type="dxa"/>
              <w:right w:w="90" w:type="dxa"/>
            </w:tcMar>
            <w:vAlign w:val="center"/>
          </w:tcPr>
          <w:p w:rsidR="00934877" w:rsidRDefault="000F67D5">
            <w:pPr>
              <w:spacing w:after="0"/>
              <w:jc w:val="left"/>
            </w:pPr>
            <w:r>
              <w:rPr>
                <w:sz w:val="17"/>
              </w:rPr>
              <w:t>models/cnn.py; training/train.py</w:t>
            </w:r>
          </w:p>
        </w:tc>
        <w:tc>
          <w:tcPr>
            <w:tcW w:w="2197" w:type="dxa"/>
            <w:tcMar>
              <w:top w:w="80" w:type="dxa"/>
              <w:left w:w="90" w:type="dxa"/>
              <w:bottom w:w="80" w:type="dxa"/>
              <w:right w:w="90" w:type="dxa"/>
            </w:tcMar>
            <w:vAlign w:val="center"/>
          </w:tcPr>
          <w:p w:rsidR="00934877" w:rsidRDefault="000F67D5">
            <w:pPr>
              <w:spacing w:after="0"/>
              <w:jc w:val="left"/>
            </w:pPr>
            <w:r>
              <w:rPr>
                <w:sz w:val="17"/>
              </w:rPr>
              <w:t>TensorFlow</w:t>
            </w:r>
          </w:p>
        </w:tc>
      </w:tr>
    </w:tbl>
    <w:p w:rsidR="00934877" w:rsidRDefault="00934877">
      <w:pPr>
        <w:spacing w:after="0"/>
      </w:pPr>
    </w:p>
    <w:p w:rsidR="00934877" w:rsidRDefault="000F67D5">
      <w:pPr>
        <w:pStyle w:val="Heading3"/>
      </w:pPr>
      <w:bookmarkStart w:id="33" w:name="_Toc235640689"/>
      <w:r>
        <w:t>3.4.1. Giao di</w:t>
      </w:r>
      <w:r>
        <w:t>ệ</w:t>
      </w:r>
      <w:r>
        <w:t>n</w:t>
      </w:r>
      <w:bookmarkEnd w:id="33"/>
    </w:p>
    <w:p w:rsidR="00934877" w:rsidRDefault="000F67D5">
      <w:pPr>
        <w:pStyle w:val="ListBullet"/>
        <w:ind w:left="567" w:hanging="283"/>
      </w:pPr>
      <w:r>
        <w:t>Nhiệm vụ: [triển khai theo bảng module].</w:t>
      </w:r>
    </w:p>
    <w:p w:rsidR="00934877" w:rsidRDefault="000F67D5">
      <w:pPr>
        <w:pStyle w:val="ListBullet"/>
        <w:ind w:left="567" w:hanging="283"/>
      </w:pPr>
      <w:r>
        <w:t>Đầu</w:t>
      </w:r>
      <w:r>
        <w:t xml:space="preserve"> vào/đầu ra: chỉ rõ object hoặc tensor tương ứng.</w:t>
      </w:r>
    </w:p>
    <w:p w:rsidR="00934877" w:rsidRDefault="000F67D5">
      <w:pPr>
        <w:pStyle w:val="ListBullet"/>
        <w:ind w:left="567" w:hanging="283"/>
      </w:pPr>
      <w:r>
        <w:t>Class/function: ghi đúng tên trong mã.</w:t>
      </w:r>
    </w:p>
    <w:p w:rsidR="00934877" w:rsidRDefault="000F67D5">
      <w:pPr>
        <w:pStyle w:val="ListBullet"/>
        <w:ind w:left="567" w:hanging="283"/>
      </w:pPr>
      <w:r>
        <w:t>Luồng và xử lý lỗi: đối chiếu file nguồn.</w:t>
      </w:r>
    </w:p>
    <w:p w:rsidR="00934877" w:rsidRDefault="000F67D5">
      <w:pPr>
        <w:pStyle w:val="Heading3"/>
      </w:pPr>
      <w:bookmarkStart w:id="34" w:name="_Toc235640690"/>
      <w:r>
        <w:t>3.4.2. API và schema</w:t>
      </w:r>
      <w:bookmarkEnd w:id="34"/>
    </w:p>
    <w:p w:rsidR="00934877" w:rsidRDefault="000F67D5">
      <w:pPr>
        <w:pStyle w:val="ListBullet"/>
        <w:ind w:left="567" w:hanging="283"/>
      </w:pPr>
      <w:r>
        <w:t>Nhiệm vụ: [triển khai theo bảng module].</w:t>
      </w:r>
    </w:p>
    <w:p w:rsidR="00934877" w:rsidRDefault="000F67D5">
      <w:pPr>
        <w:pStyle w:val="ListBullet"/>
        <w:ind w:left="567" w:hanging="283"/>
      </w:pPr>
      <w:r>
        <w:t>Đầu vào/đầu ra: chỉ rõ object hoặc tensor tương ứng.</w:t>
      </w:r>
    </w:p>
    <w:p w:rsidR="00934877" w:rsidRDefault="000F67D5">
      <w:pPr>
        <w:pStyle w:val="ListBullet"/>
        <w:ind w:left="567" w:hanging="283"/>
      </w:pPr>
      <w:r>
        <w:t>Class/func</w:t>
      </w:r>
      <w:r>
        <w:t>tion: ghi đúng tên trong mã.</w:t>
      </w:r>
    </w:p>
    <w:p w:rsidR="00934877" w:rsidRDefault="000F67D5">
      <w:pPr>
        <w:pStyle w:val="ListBullet"/>
        <w:ind w:left="567" w:hanging="283"/>
      </w:pPr>
      <w:r>
        <w:t>Luồng và xử lý lỗi: đối chiếu file nguồn.</w:t>
      </w:r>
    </w:p>
    <w:p w:rsidR="00934877" w:rsidRDefault="000F67D5">
      <w:pPr>
        <w:pStyle w:val="Heading3"/>
      </w:pPr>
      <w:bookmarkStart w:id="35" w:name="_Toc235640691"/>
      <w:r>
        <w:t>3.4.3. Cơ s</w:t>
      </w:r>
      <w:r>
        <w:t>ở</w:t>
      </w:r>
      <w:r>
        <w:t xml:space="preserve"> d</w:t>
      </w:r>
      <w:r>
        <w:t>ữ</w:t>
      </w:r>
      <w:r>
        <w:t xml:space="preserve"> li</w:t>
      </w:r>
      <w:r>
        <w:t>ệ</w:t>
      </w:r>
      <w:r>
        <w:t>u</w:t>
      </w:r>
      <w:bookmarkEnd w:id="35"/>
    </w:p>
    <w:p w:rsidR="00934877" w:rsidRDefault="000F67D5">
      <w:pPr>
        <w:pStyle w:val="ListBullet"/>
        <w:ind w:left="567" w:hanging="283"/>
      </w:pPr>
      <w:r>
        <w:t>Nhiệm vụ: [triển khai theo bảng module].</w:t>
      </w:r>
    </w:p>
    <w:p w:rsidR="00934877" w:rsidRDefault="000F67D5">
      <w:pPr>
        <w:pStyle w:val="ListBullet"/>
        <w:ind w:left="567" w:hanging="283"/>
      </w:pPr>
      <w:r>
        <w:t>Đầu vào/đầu ra: chỉ rõ object hoặc tensor tương ứng.</w:t>
      </w:r>
    </w:p>
    <w:p w:rsidR="00934877" w:rsidRDefault="000F67D5">
      <w:pPr>
        <w:pStyle w:val="ListBullet"/>
        <w:ind w:left="567" w:hanging="283"/>
      </w:pPr>
      <w:r>
        <w:t>Class/function: ghi đúng tên trong mã.</w:t>
      </w:r>
    </w:p>
    <w:p w:rsidR="00934877" w:rsidRDefault="000F67D5">
      <w:pPr>
        <w:pStyle w:val="ListBullet"/>
        <w:ind w:left="567" w:hanging="283"/>
      </w:pPr>
      <w:r>
        <w:t xml:space="preserve">Luồng và xử lý lỗi: đối chiếu </w:t>
      </w:r>
      <w:r>
        <w:t>file nguồn.</w:t>
      </w:r>
    </w:p>
    <w:p w:rsidR="00934877" w:rsidRDefault="000F67D5">
      <w:pPr>
        <w:pStyle w:val="Heading3"/>
      </w:pPr>
      <w:bookmarkStart w:id="36" w:name="_Toc235640692"/>
      <w:r>
        <w:lastRenderedPageBreak/>
        <w:t>3.4.4. Anti-spoof</w:t>
      </w:r>
      <w:bookmarkEnd w:id="36"/>
    </w:p>
    <w:p w:rsidR="00934877" w:rsidRDefault="000F67D5">
      <w:pPr>
        <w:pStyle w:val="ListBullet"/>
        <w:ind w:left="567" w:hanging="283"/>
      </w:pPr>
      <w:r>
        <w:t>Nhiệm vụ: [triển khai theo bảng module].</w:t>
      </w:r>
    </w:p>
    <w:p w:rsidR="00934877" w:rsidRDefault="000F67D5">
      <w:pPr>
        <w:pStyle w:val="ListBullet"/>
        <w:ind w:left="567" w:hanging="283"/>
      </w:pPr>
      <w:r>
        <w:t>Đầu vào/đầu ra: chỉ rõ object hoặc tensor tương ứng.</w:t>
      </w:r>
    </w:p>
    <w:p w:rsidR="00934877" w:rsidRDefault="000F67D5">
      <w:pPr>
        <w:pStyle w:val="ListBullet"/>
        <w:ind w:left="567" w:hanging="283"/>
      </w:pPr>
      <w:r>
        <w:t>Class/function: ghi đúng tên trong mã.</w:t>
      </w:r>
    </w:p>
    <w:p w:rsidR="00934877" w:rsidRDefault="000F67D5">
      <w:pPr>
        <w:pStyle w:val="ListBullet"/>
        <w:ind w:left="567" w:hanging="283"/>
      </w:pPr>
      <w:r>
        <w:t>Luồng và xử lý lỗi: đối chiếu file nguồn.</w:t>
      </w:r>
    </w:p>
    <w:p w:rsidR="00934877" w:rsidRDefault="000F67D5">
      <w:pPr>
        <w:pStyle w:val="Heading3"/>
      </w:pPr>
      <w:bookmarkStart w:id="37" w:name="_Toc235640693"/>
      <w:r>
        <w:t>3.4.5. Embedding và verifier</w:t>
      </w:r>
      <w:bookmarkEnd w:id="37"/>
    </w:p>
    <w:p w:rsidR="00934877" w:rsidRDefault="000F67D5">
      <w:pPr>
        <w:pStyle w:val="ListBullet"/>
        <w:ind w:left="567" w:hanging="283"/>
      </w:pPr>
      <w:r>
        <w:t xml:space="preserve">Nhiệm vụ: [triển khai </w:t>
      </w:r>
      <w:r>
        <w:t>theo bảng module].</w:t>
      </w:r>
    </w:p>
    <w:p w:rsidR="00934877" w:rsidRDefault="000F67D5">
      <w:pPr>
        <w:pStyle w:val="ListBullet"/>
        <w:ind w:left="567" w:hanging="283"/>
      </w:pPr>
      <w:r>
        <w:t>Đầu vào/đầu ra: chỉ rõ object hoặc tensor tương ứng.</w:t>
      </w:r>
    </w:p>
    <w:p w:rsidR="00934877" w:rsidRDefault="000F67D5">
      <w:pPr>
        <w:pStyle w:val="ListBullet"/>
        <w:ind w:left="567" w:hanging="283"/>
      </w:pPr>
      <w:r>
        <w:t>Class/function: ghi đúng tên trong mã.</w:t>
      </w:r>
    </w:p>
    <w:p w:rsidR="00934877" w:rsidRDefault="000F67D5">
      <w:pPr>
        <w:pStyle w:val="ListBullet"/>
        <w:ind w:left="567" w:hanging="283"/>
      </w:pPr>
      <w:r>
        <w:t>Luồng và xử lý lỗi: đối chiếu file nguồn.</w:t>
      </w:r>
    </w:p>
    <w:p w:rsidR="00934877" w:rsidRDefault="000F67D5">
      <w:pPr>
        <w:pStyle w:val="Heading3"/>
      </w:pPr>
      <w:bookmarkStart w:id="38" w:name="_Toc235640694"/>
      <w:r>
        <w:t>3.4.6. D</w:t>
      </w:r>
      <w:r>
        <w:t>ữ</w:t>
      </w:r>
      <w:r>
        <w:t xml:space="preserve"> li</w:t>
      </w:r>
      <w:r>
        <w:t>ệ</w:t>
      </w:r>
      <w:r>
        <w:t>u và hu</w:t>
      </w:r>
      <w:r>
        <w:t>ấ</w:t>
      </w:r>
      <w:r>
        <w:t>n luy</w:t>
      </w:r>
      <w:r>
        <w:t>ệ</w:t>
      </w:r>
      <w:r>
        <w:t>n</w:t>
      </w:r>
      <w:bookmarkEnd w:id="38"/>
    </w:p>
    <w:p w:rsidR="00934877" w:rsidRDefault="000F67D5">
      <w:pPr>
        <w:pStyle w:val="ListBullet"/>
        <w:ind w:left="567" w:hanging="283"/>
      </w:pPr>
      <w:r>
        <w:t>Nhiệm vụ: [triển khai theo bảng module].</w:t>
      </w:r>
    </w:p>
    <w:p w:rsidR="00934877" w:rsidRDefault="000F67D5">
      <w:pPr>
        <w:pStyle w:val="ListBullet"/>
        <w:ind w:left="567" w:hanging="283"/>
      </w:pPr>
      <w:r>
        <w:t>Đầu vào/đầu ra: chỉ rõ object hoặ</w:t>
      </w:r>
      <w:r>
        <w:t>c tensor tương ứng.</w:t>
      </w:r>
    </w:p>
    <w:p w:rsidR="00934877" w:rsidRDefault="000F67D5">
      <w:pPr>
        <w:pStyle w:val="ListBullet"/>
        <w:ind w:left="567" w:hanging="283"/>
      </w:pPr>
      <w:r>
        <w:t>Class/function: ghi đúng tên trong mã.</w:t>
      </w:r>
    </w:p>
    <w:p w:rsidR="00934877" w:rsidRDefault="000F67D5">
      <w:pPr>
        <w:pStyle w:val="ListBullet"/>
        <w:ind w:left="567" w:hanging="283"/>
      </w:pPr>
      <w:r>
        <w:t>Luồng và xử lý lỗi: đối chiếu file nguồn.</w:t>
      </w:r>
    </w:p>
    <w:p w:rsidR="00934877" w:rsidRDefault="000F67D5">
      <w:pPr>
        <w:pStyle w:val="Heading2"/>
      </w:pPr>
      <w:bookmarkStart w:id="39" w:name="_Toc235640695"/>
      <w:r>
        <w:lastRenderedPageBreak/>
        <w:t>3.5. Phân tích lu</w:t>
      </w:r>
      <w:r>
        <w:t>ồ</w:t>
      </w:r>
      <w:r>
        <w:t>ng ho</w:t>
      </w:r>
      <w:r>
        <w:t>ạ</w:t>
      </w:r>
      <w:r>
        <w:t>t đ</w:t>
      </w:r>
      <w:r>
        <w:t>ộ</w:t>
      </w:r>
      <w:r>
        <w:t>ng</w:t>
      </w:r>
      <w:bookmarkEnd w:id="39"/>
    </w:p>
    <w:p w:rsidR="00934877" w:rsidRDefault="000F67D5">
      <w:pPr>
        <w:keepNext/>
        <w:jc w:val="center"/>
      </w:pPr>
      <w:r>
        <w:rPr>
          <w:noProof/>
        </w:rPr>
        <w:drawing>
          <wp:inline distT="0" distB="0" distL="0" distR="0">
            <wp:extent cx="4752000" cy="4910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png"/>
                    <pic:cNvPicPr/>
                  </pic:nvPicPr>
                  <pic:blipFill>
                    <a:blip r:embed="rId10"/>
                    <a:stretch>
                      <a:fillRect/>
                    </a:stretch>
                  </pic:blipFill>
                  <pic:spPr>
                    <a:xfrm>
                      <a:off x="0" y="0"/>
                      <a:ext cx="4752000" cy="4910400"/>
                    </a:xfrm>
                    <a:prstGeom prst="rect">
                      <a:avLst/>
                    </a:prstGeom>
                  </pic:spPr>
                </pic:pic>
              </a:graphicData>
            </a:graphic>
          </wp:inline>
        </w:drawing>
      </w:r>
    </w:p>
    <w:p w:rsidR="00934877" w:rsidRDefault="000F67D5">
      <w:pPr>
        <w:pStyle w:val="CaptionFigure"/>
      </w:pPr>
      <w:bookmarkStart w:id="40" w:name="_Toc235640733"/>
      <w:r>
        <w:t>Hình 3.2. Luồng xử lý tổng thể /predict</w:t>
      </w:r>
      <w:bookmarkEnd w:id="40"/>
    </w:p>
    <w:p w:rsidR="00934877" w:rsidRDefault="000F67D5">
      <w:pPr>
        <w:keepNext/>
        <w:jc w:val="center"/>
      </w:pPr>
      <w:r>
        <w:rPr>
          <w:noProof/>
        </w:rPr>
        <w:lastRenderedPageBreak/>
        <w:drawing>
          <wp:inline distT="0" distB="0" distL="0" distR="0">
            <wp:extent cx="5472000" cy="364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11"/>
                    <a:stretch>
                      <a:fillRect/>
                    </a:stretch>
                  </pic:blipFill>
                  <pic:spPr>
                    <a:xfrm>
                      <a:off x="0" y="0"/>
                      <a:ext cx="5472000" cy="3648000"/>
                    </a:xfrm>
                    <a:prstGeom prst="rect">
                      <a:avLst/>
                    </a:prstGeom>
                  </pic:spPr>
                </pic:pic>
              </a:graphicData>
            </a:graphic>
          </wp:inline>
        </w:drawing>
      </w:r>
    </w:p>
    <w:p w:rsidR="00934877" w:rsidRDefault="000F67D5">
      <w:pPr>
        <w:pStyle w:val="CaptionFigure"/>
      </w:pPr>
      <w:bookmarkStart w:id="41" w:name="_Toc235640734"/>
      <w:r>
        <w:t>Hình 3.3. Sequence diagram chức năng xác thực</w:t>
      </w:r>
      <w:bookmarkEnd w:id="41"/>
    </w:p>
    <w:p w:rsidR="00934877" w:rsidRDefault="000F67D5">
      <w:pPr>
        <w:keepNext/>
        <w:jc w:val="center"/>
      </w:pPr>
      <w:r>
        <w:rPr>
          <w:noProof/>
        </w:rPr>
        <w:drawing>
          <wp:inline distT="0" distB="0" distL="0" distR="0">
            <wp:extent cx="5472000" cy="321882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png"/>
                    <pic:cNvPicPr/>
                  </pic:nvPicPr>
                  <pic:blipFill>
                    <a:blip r:embed="rId12"/>
                    <a:stretch>
                      <a:fillRect/>
                    </a:stretch>
                  </pic:blipFill>
                  <pic:spPr>
                    <a:xfrm>
                      <a:off x="0" y="0"/>
                      <a:ext cx="5472000" cy="3218824"/>
                    </a:xfrm>
                    <a:prstGeom prst="rect">
                      <a:avLst/>
                    </a:prstGeom>
                  </pic:spPr>
                </pic:pic>
              </a:graphicData>
            </a:graphic>
          </wp:inline>
        </w:drawing>
      </w:r>
    </w:p>
    <w:p w:rsidR="00934877" w:rsidRDefault="000F67D5">
      <w:pPr>
        <w:pStyle w:val="CaptionFigure"/>
      </w:pPr>
      <w:bookmarkStart w:id="42" w:name="_Toc235640735"/>
      <w:r>
        <w:t xml:space="preserve">Hình 3.4. Sơ đồ luồng dữ liệu </w:t>
      </w:r>
      <w:r>
        <w:t>mức 1</w:t>
      </w:r>
      <w:bookmarkEnd w:id="42"/>
    </w:p>
    <w:p w:rsidR="00934877" w:rsidRDefault="000F67D5">
      <w:pPr>
        <w:pStyle w:val="Heading2"/>
      </w:pPr>
      <w:bookmarkStart w:id="43" w:name="_Toc235640696"/>
      <w:r>
        <w:lastRenderedPageBreak/>
        <w:t>3.6. Thi</w:t>
      </w:r>
      <w:r>
        <w:t>ế</w:t>
      </w:r>
      <w:r>
        <w:t>t k</w:t>
      </w:r>
      <w:r>
        <w:t>ế</w:t>
      </w:r>
      <w:r>
        <w:t xml:space="preserve"> cơ s</w:t>
      </w:r>
      <w:r>
        <w:t>ở</w:t>
      </w:r>
      <w:r>
        <w:t xml:space="preserve"> d</w:t>
      </w:r>
      <w:r>
        <w:t>ữ</w:t>
      </w:r>
      <w:r>
        <w:t xml:space="preserve"> li</w:t>
      </w:r>
      <w:r>
        <w:t>ệ</w:t>
      </w:r>
      <w:r>
        <w:t>u</w:t>
      </w:r>
      <w:bookmarkEnd w:id="43"/>
    </w:p>
    <w:p w:rsidR="00934877" w:rsidRDefault="000F67D5">
      <w:pPr>
        <w:keepNext/>
        <w:jc w:val="center"/>
      </w:pPr>
      <w:r>
        <w:rPr>
          <w:noProof/>
        </w:rPr>
        <w:drawing>
          <wp:inline distT="0" distB="0" distL="0" distR="0">
            <wp:extent cx="5472000" cy="2918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3"/>
                    <a:stretch>
                      <a:fillRect/>
                    </a:stretch>
                  </pic:blipFill>
                  <pic:spPr>
                    <a:xfrm>
                      <a:off x="0" y="0"/>
                      <a:ext cx="5472000" cy="2918400"/>
                    </a:xfrm>
                    <a:prstGeom prst="rect">
                      <a:avLst/>
                    </a:prstGeom>
                  </pic:spPr>
                </pic:pic>
              </a:graphicData>
            </a:graphic>
          </wp:inline>
        </w:drawing>
      </w:r>
    </w:p>
    <w:p w:rsidR="00934877" w:rsidRDefault="000F67D5">
      <w:pPr>
        <w:pStyle w:val="CaptionFigure"/>
      </w:pPr>
      <w:bookmarkStart w:id="44" w:name="_Toc235640736"/>
      <w:r>
        <w:t>Hình 3.5. ERD logic của V-Shield</w:t>
      </w:r>
      <w:bookmarkEnd w:id="44"/>
    </w:p>
    <w:p w:rsidR="00934877" w:rsidRDefault="000F67D5">
      <w:pPr>
        <w:pStyle w:val="ListBullet"/>
        <w:ind w:left="567" w:hanging="283"/>
      </w:pPr>
      <w:r>
        <w:t>users(id PK, username UNIQUE, role).</w:t>
      </w:r>
    </w:p>
    <w:p w:rsidR="00934877" w:rsidRDefault="000F67D5">
      <w:pPr>
        <w:pStyle w:val="ListBullet"/>
        <w:ind w:left="567" w:hanging="283"/>
      </w:pPr>
      <w:r>
        <w:t>login_logs(id PK, username, role, timestamp).</w:t>
      </w:r>
    </w:p>
    <w:p w:rsidR="00934877" w:rsidRDefault="000F67D5">
      <w:pPr>
        <w:pStyle w:val="ListBullet"/>
        <w:ind w:left="567" w:hanging="283"/>
      </w:pPr>
      <w:r>
        <w:t>Không có FK; quan hệ username chỉ là logic.</w:t>
      </w:r>
    </w:p>
    <w:p w:rsidR="00934877" w:rsidRDefault="000F67D5">
      <w:pPr>
        <w:pStyle w:val="ListBullet"/>
        <w:ind w:left="567" w:hanging="283"/>
      </w:pPr>
      <w:r>
        <w:t xml:space="preserve">Tệp DB hiện có 1 login log và chưa có bảng users trước </w:t>
      </w:r>
      <w:r>
        <w:t>init_db().</w:t>
      </w:r>
    </w:p>
    <w:p w:rsidR="00934877" w:rsidRDefault="000F67D5">
      <w:pPr>
        <w:pStyle w:val="ListBullet"/>
        <w:ind w:left="567" w:hanging="283"/>
      </w:pPr>
      <w:r>
        <w:t>Dữ liệu ảnh/embedding nằm ngoài SQLite.</w:t>
      </w:r>
    </w:p>
    <w:p w:rsidR="00934877" w:rsidRDefault="000F67D5">
      <w:pPr>
        <w:pStyle w:val="Heading2"/>
      </w:pPr>
      <w:bookmarkStart w:id="45" w:name="_Toc235640697"/>
      <w:r>
        <w:t>3.7. Thi</w:t>
      </w:r>
      <w:r>
        <w:t>ế</w:t>
      </w:r>
      <w:r>
        <w:t>t k</w:t>
      </w:r>
      <w:r>
        <w:t>ế</w:t>
      </w:r>
      <w:r>
        <w:t xml:space="preserve"> API</w:t>
      </w:r>
      <w:bookmarkEnd w:id="45"/>
    </w:p>
    <w:p w:rsidR="00934877" w:rsidRDefault="000F67D5">
      <w:pPr>
        <w:pStyle w:val="CaptionTable"/>
      </w:pPr>
      <w:bookmarkStart w:id="46" w:name="_Toc235640742"/>
      <w:r>
        <w:t>Bảng 3.3. Danh sách API</w:t>
      </w:r>
      <w:bookmarkEnd w:id="46"/>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1607"/>
        <w:gridCol w:w="1647"/>
        <w:gridCol w:w="1640"/>
        <w:gridCol w:w="2450"/>
        <w:gridCol w:w="1624"/>
      </w:tblGrid>
      <w:tr w:rsidR="00934877">
        <w:trPr>
          <w:tblHeader/>
          <w:jc w:val="center"/>
        </w:trPr>
        <w:tc>
          <w:tcPr>
            <w:tcW w:w="1758" w:type="dxa"/>
            <w:shd w:val="clear" w:color="auto" w:fill="D9EAF7"/>
            <w:tcMar>
              <w:top w:w="80" w:type="dxa"/>
              <w:left w:w="90" w:type="dxa"/>
              <w:bottom w:w="80" w:type="dxa"/>
              <w:right w:w="90" w:type="dxa"/>
            </w:tcMar>
            <w:vAlign w:val="center"/>
          </w:tcPr>
          <w:p w:rsidR="00934877" w:rsidRDefault="000F67D5">
            <w:pPr>
              <w:jc w:val="center"/>
            </w:pPr>
            <w:r>
              <w:rPr>
                <w:b/>
                <w:sz w:val="18"/>
              </w:rPr>
              <w:t>Method</w:t>
            </w:r>
          </w:p>
        </w:tc>
        <w:tc>
          <w:tcPr>
            <w:tcW w:w="1758" w:type="dxa"/>
            <w:shd w:val="clear" w:color="auto" w:fill="D9EAF7"/>
            <w:tcMar>
              <w:top w:w="80" w:type="dxa"/>
              <w:left w:w="90" w:type="dxa"/>
              <w:bottom w:w="80" w:type="dxa"/>
              <w:right w:w="90" w:type="dxa"/>
            </w:tcMar>
            <w:vAlign w:val="center"/>
          </w:tcPr>
          <w:p w:rsidR="00934877" w:rsidRDefault="000F67D5">
            <w:pPr>
              <w:jc w:val="center"/>
            </w:pPr>
            <w:r>
              <w:rPr>
                <w:b/>
                <w:sz w:val="18"/>
              </w:rPr>
              <w:t>Endpoint</w:t>
            </w:r>
          </w:p>
        </w:tc>
        <w:tc>
          <w:tcPr>
            <w:tcW w:w="1758" w:type="dxa"/>
            <w:shd w:val="clear" w:color="auto" w:fill="D9EAF7"/>
            <w:tcMar>
              <w:top w:w="80" w:type="dxa"/>
              <w:left w:w="90" w:type="dxa"/>
              <w:bottom w:w="80" w:type="dxa"/>
              <w:right w:w="90" w:type="dxa"/>
            </w:tcMar>
            <w:vAlign w:val="center"/>
          </w:tcPr>
          <w:p w:rsidR="00934877" w:rsidRDefault="000F67D5">
            <w:pPr>
              <w:jc w:val="center"/>
            </w:pPr>
            <w:r>
              <w:rPr>
                <w:b/>
                <w:sz w:val="18"/>
              </w:rPr>
              <w:t>Input</w:t>
            </w:r>
          </w:p>
        </w:tc>
        <w:tc>
          <w:tcPr>
            <w:tcW w:w="1758" w:type="dxa"/>
            <w:shd w:val="clear" w:color="auto" w:fill="D9EAF7"/>
            <w:tcMar>
              <w:top w:w="80" w:type="dxa"/>
              <w:left w:w="90" w:type="dxa"/>
              <w:bottom w:w="80" w:type="dxa"/>
              <w:right w:w="90" w:type="dxa"/>
            </w:tcMar>
            <w:vAlign w:val="center"/>
          </w:tcPr>
          <w:p w:rsidR="00934877" w:rsidRDefault="000F67D5">
            <w:pPr>
              <w:jc w:val="center"/>
            </w:pPr>
            <w:r>
              <w:rPr>
                <w:b/>
                <w:sz w:val="18"/>
              </w:rPr>
              <w:t>Output</w:t>
            </w:r>
          </w:p>
        </w:tc>
        <w:tc>
          <w:tcPr>
            <w:tcW w:w="1758" w:type="dxa"/>
            <w:shd w:val="clear" w:color="auto" w:fill="D9EAF7"/>
            <w:tcMar>
              <w:top w:w="80" w:type="dxa"/>
              <w:left w:w="90" w:type="dxa"/>
              <w:bottom w:w="80" w:type="dxa"/>
              <w:right w:w="90" w:type="dxa"/>
            </w:tcMar>
            <w:vAlign w:val="center"/>
          </w:tcPr>
          <w:p w:rsidR="00934877" w:rsidRDefault="000F67D5">
            <w:pPr>
              <w:jc w:val="center"/>
            </w:pPr>
            <w:r>
              <w:rPr>
                <w:b/>
                <w:sz w:val="18"/>
              </w:rPr>
              <w:t>File</w:t>
            </w:r>
          </w:p>
        </w:tc>
      </w:tr>
      <w:tr w:rsidR="00934877">
        <w:trPr>
          <w:jc w:val="center"/>
        </w:trPr>
        <w:tc>
          <w:tcPr>
            <w:tcW w:w="1758" w:type="dxa"/>
            <w:tcMar>
              <w:top w:w="80" w:type="dxa"/>
              <w:left w:w="90" w:type="dxa"/>
              <w:bottom w:w="80" w:type="dxa"/>
              <w:right w:w="90" w:type="dxa"/>
            </w:tcMar>
            <w:vAlign w:val="center"/>
          </w:tcPr>
          <w:p w:rsidR="00934877" w:rsidRDefault="000F67D5">
            <w:pPr>
              <w:spacing w:after="0"/>
              <w:jc w:val="center"/>
            </w:pPr>
            <w:r>
              <w:rPr>
                <w:sz w:val="18"/>
              </w:rPr>
              <w:t>POST</w:t>
            </w:r>
          </w:p>
        </w:tc>
        <w:tc>
          <w:tcPr>
            <w:tcW w:w="1758" w:type="dxa"/>
            <w:tcMar>
              <w:top w:w="80" w:type="dxa"/>
              <w:left w:w="90" w:type="dxa"/>
              <w:bottom w:w="80" w:type="dxa"/>
              <w:right w:w="90" w:type="dxa"/>
            </w:tcMar>
            <w:vAlign w:val="center"/>
          </w:tcPr>
          <w:p w:rsidR="00934877" w:rsidRDefault="000F67D5">
            <w:pPr>
              <w:spacing w:after="0"/>
              <w:jc w:val="left"/>
            </w:pPr>
            <w:r>
              <w:rPr>
                <w:sz w:val="18"/>
              </w:rPr>
              <w:t>/predict</w:t>
            </w:r>
          </w:p>
        </w:tc>
        <w:tc>
          <w:tcPr>
            <w:tcW w:w="1758" w:type="dxa"/>
            <w:tcMar>
              <w:top w:w="80" w:type="dxa"/>
              <w:left w:w="90" w:type="dxa"/>
              <w:bottom w:w="80" w:type="dxa"/>
              <w:right w:w="90" w:type="dxa"/>
            </w:tcMar>
            <w:vAlign w:val="center"/>
          </w:tcPr>
          <w:p w:rsidR="00934877" w:rsidRDefault="000F67D5">
            <w:pPr>
              <w:spacing w:after="0"/>
              <w:jc w:val="left"/>
            </w:pPr>
            <w:r>
              <w:rPr>
                <w:sz w:val="18"/>
              </w:rPr>
              <w:t>JSON Data URI</w:t>
            </w:r>
          </w:p>
        </w:tc>
        <w:tc>
          <w:tcPr>
            <w:tcW w:w="1758" w:type="dxa"/>
            <w:tcMar>
              <w:top w:w="80" w:type="dxa"/>
              <w:left w:w="90" w:type="dxa"/>
              <w:bottom w:w="80" w:type="dxa"/>
              <w:right w:w="90" w:type="dxa"/>
            </w:tcMar>
            <w:vAlign w:val="center"/>
          </w:tcPr>
          <w:p w:rsidR="00934877" w:rsidRDefault="000F67D5">
            <w:pPr>
              <w:spacing w:after="0"/>
              <w:jc w:val="left"/>
            </w:pPr>
            <w:r>
              <w:rPr>
                <w:sz w:val="18"/>
              </w:rPr>
              <w:t>success/username/role/message</w:t>
            </w:r>
          </w:p>
        </w:tc>
        <w:tc>
          <w:tcPr>
            <w:tcW w:w="1758" w:type="dxa"/>
            <w:tcMar>
              <w:top w:w="80" w:type="dxa"/>
              <w:left w:w="90" w:type="dxa"/>
              <w:bottom w:w="80" w:type="dxa"/>
              <w:right w:w="90" w:type="dxa"/>
            </w:tcMar>
            <w:vAlign w:val="center"/>
          </w:tcPr>
          <w:p w:rsidR="00934877" w:rsidRDefault="000F67D5">
            <w:pPr>
              <w:spacing w:after="0"/>
              <w:jc w:val="left"/>
            </w:pPr>
            <w:r>
              <w:rPr>
                <w:sz w:val="18"/>
              </w:rPr>
              <w:t>app.py:47</w:t>
            </w:r>
          </w:p>
        </w:tc>
      </w:tr>
      <w:tr w:rsidR="00934877">
        <w:trPr>
          <w:jc w:val="center"/>
        </w:trPr>
        <w:tc>
          <w:tcPr>
            <w:tcW w:w="1758" w:type="dxa"/>
            <w:tcMar>
              <w:top w:w="80" w:type="dxa"/>
              <w:left w:w="90" w:type="dxa"/>
              <w:bottom w:w="80" w:type="dxa"/>
              <w:right w:w="90" w:type="dxa"/>
            </w:tcMar>
            <w:vAlign w:val="center"/>
          </w:tcPr>
          <w:p w:rsidR="00934877" w:rsidRDefault="000F67D5">
            <w:pPr>
              <w:spacing w:after="0"/>
              <w:jc w:val="center"/>
            </w:pPr>
            <w:r>
              <w:rPr>
                <w:sz w:val="18"/>
              </w:rPr>
              <w:t>GET</w:t>
            </w:r>
          </w:p>
        </w:tc>
        <w:tc>
          <w:tcPr>
            <w:tcW w:w="1758" w:type="dxa"/>
            <w:tcMar>
              <w:top w:w="80" w:type="dxa"/>
              <w:left w:w="90" w:type="dxa"/>
              <w:bottom w:w="80" w:type="dxa"/>
              <w:right w:w="90" w:type="dxa"/>
            </w:tcMar>
            <w:vAlign w:val="center"/>
          </w:tcPr>
          <w:p w:rsidR="00934877" w:rsidRDefault="000F67D5">
            <w:pPr>
              <w:spacing w:after="0"/>
              <w:jc w:val="left"/>
            </w:pPr>
            <w:r>
              <w:rPr>
                <w:sz w:val="18"/>
              </w:rPr>
              <w:t>/logs</w:t>
            </w:r>
          </w:p>
        </w:tc>
        <w:tc>
          <w:tcPr>
            <w:tcW w:w="1758" w:type="dxa"/>
            <w:tcMar>
              <w:top w:w="80" w:type="dxa"/>
              <w:left w:w="90" w:type="dxa"/>
              <w:bottom w:w="80" w:type="dxa"/>
              <w:right w:w="90" w:type="dxa"/>
            </w:tcMar>
            <w:vAlign w:val="center"/>
          </w:tcPr>
          <w:p w:rsidR="00934877" w:rsidRDefault="000F67D5">
            <w:pPr>
              <w:spacing w:after="0"/>
              <w:jc w:val="left"/>
            </w:pPr>
            <w:r>
              <w:rPr>
                <w:sz w:val="18"/>
              </w:rPr>
              <w:t>username?, date?</w:t>
            </w:r>
          </w:p>
        </w:tc>
        <w:tc>
          <w:tcPr>
            <w:tcW w:w="1758" w:type="dxa"/>
            <w:tcMar>
              <w:top w:w="80" w:type="dxa"/>
              <w:left w:w="90" w:type="dxa"/>
              <w:bottom w:w="80" w:type="dxa"/>
              <w:right w:w="90" w:type="dxa"/>
            </w:tcMar>
            <w:vAlign w:val="center"/>
          </w:tcPr>
          <w:p w:rsidR="00934877" w:rsidRDefault="000F67D5">
            <w:pPr>
              <w:spacing w:after="0"/>
              <w:jc w:val="left"/>
            </w:pPr>
            <w:r>
              <w:rPr>
                <w:sz w:val="18"/>
              </w:rPr>
              <w:t>Mảng log</w:t>
            </w:r>
          </w:p>
        </w:tc>
        <w:tc>
          <w:tcPr>
            <w:tcW w:w="1758" w:type="dxa"/>
            <w:tcMar>
              <w:top w:w="80" w:type="dxa"/>
              <w:left w:w="90" w:type="dxa"/>
              <w:bottom w:w="80" w:type="dxa"/>
              <w:right w:w="90" w:type="dxa"/>
            </w:tcMar>
            <w:vAlign w:val="center"/>
          </w:tcPr>
          <w:p w:rsidR="00934877" w:rsidRDefault="000F67D5">
            <w:pPr>
              <w:spacing w:after="0"/>
              <w:jc w:val="left"/>
            </w:pPr>
            <w:r>
              <w:rPr>
                <w:sz w:val="18"/>
              </w:rPr>
              <w:t>app.py:93</w:t>
            </w:r>
          </w:p>
        </w:tc>
      </w:tr>
      <w:tr w:rsidR="00934877">
        <w:trPr>
          <w:jc w:val="center"/>
        </w:trPr>
        <w:tc>
          <w:tcPr>
            <w:tcW w:w="1758" w:type="dxa"/>
            <w:tcMar>
              <w:top w:w="80" w:type="dxa"/>
              <w:left w:w="90" w:type="dxa"/>
              <w:bottom w:w="80" w:type="dxa"/>
              <w:right w:w="90" w:type="dxa"/>
            </w:tcMar>
            <w:vAlign w:val="center"/>
          </w:tcPr>
          <w:p w:rsidR="00934877" w:rsidRDefault="000F67D5">
            <w:pPr>
              <w:spacing w:after="0"/>
              <w:jc w:val="center"/>
            </w:pPr>
            <w:r>
              <w:rPr>
                <w:sz w:val="18"/>
              </w:rPr>
              <w:t>GET</w:t>
            </w:r>
          </w:p>
        </w:tc>
        <w:tc>
          <w:tcPr>
            <w:tcW w:w="1758" w:type="dxa"/>
            <w:tcMar>
              <w:top w:w="80" w:type="dxa"/>
              <w:left w:w="90" w:type="dxa"/>
              <w:bottom w:w="80" w:type="dxa"/>
              <w:right w:w="90" w:type="dxa"/>
            </w:tcMar>
            <w:vAlign w:val="center"/>
          </w:tcPr>
          <w:p w:rsidR="00934877" w:rsidRDefault="000F67D5">
            <w:pPr>
              <w:spacing w:after="0"/>
              <w:jc w:val="left"/>
            </w:pPr>
            <w:r>
              <w:rPr>
                <w:sz w:val="18"/>
              </w:rPr>
              <w:t>/logs/export</w:t>
            </w:r>
          </w:p>
        </w:tc>
        <w:tc>
          <w:tcPr>
            <w:tcW w:w="1758" w:type="dxa"/>
            <w:tcMar>
              <w:top w:w="80" w:type="dxa"/>
              <w:left w:w="90" w:type="dxa"/>
              <w:bottom w:w="80" w:type="dxa"/>
              <w:right w:w="90" w:type="dxa"/>
            </w:tcMar>
            <w:vAlign w:val="center"/>
          </w:tcPr>
          <w:p w:rsidR="00934877" w:rsidRDefault="000F67D5">
            <w:pPr>
              <w:spacing w:after="0"/>
              <w:jc w:val="left"/>
            </w:pPr>
            <w:r>
              <w:rPr>
                <w:sz w:val="18"/>
              </w:rPr>
              <w:t>username?, date?</w:t>
            </w:r>
          </w:p>
        </w:tc>
        <w:tc>
          <w:tcPr>
            <w:tcW w:w="1758" w:type="dxa"/>
            <w:tcMar>
              <w:top w:w="80" w:type="dxa"/>
              <w:left w:w="90" w:type="dxa"/>
              <w:bottom w:w="80" w:type="dxa"/>
              <w:right w:w="90" w:type="dxa"/>
            </w:tcMar>
            <w:vAlign w:val="center"/>
          </w:tcPr>
          <w:p w:rsidR="00934877" w:rsidRDefault="000F67D5">
            <w:pPr>
              <w:spacing w:after="0"/>
              <w:jc w:val="left"/>
            </w:pPr>
            <w:r>
              <w:rPr>
                <w:sz w:val="18"/>
              </w:rPr>
              <w:t>CSV</w:t>
            </w:r>
          </w:p>
        </w:tc>
        <w:tc>
          <w:tcPr>
            <w:tcW w:w="1758" w:type="dxa"/>
            <w:tcMar>
              <w:top w:w="80" w:type="dxa"/>
              <w:left w:w="90" w:type="dxa"/>
              <w:bottom w:w="80" w:type="dxa"/>
              <w:right w:w="90" w:type="dxa"/>
            </w:tcMar>
            <w:vAlign w:val="center"/>
          </w:tcPr>
          <w:p w:rsidR="00934877" w:rsidRDefault="000F67D5">
            <w:pPr>
              <w:spacing w:after="0"/>
              <w:jc w:val="left"/>
            </w:pPr>
            <w:r>
              <w:rPr>
                <w:sz w:val="18"/>
              </w:rPr>
              <w:t>app.py:99</w:t>
            </w:r>
          </w:p>
        </w:tc>
      </w:tr>
    </w:tbl>
    <w:p w:rsidR="00934877" w:rsidRDefault="00934877">
      <w:pPr>
        <w:spacing w:after="0"/>
      </w:pPr>
    </w:p>
    <w:p w:rsidR="00934877" w:rsidRDefault="000F67D5">
      <w:pPr>
        <w:pStyle w:val="Heading3"/>
      </w:pPr>
      <w:bookmarkStart w:id="47" w:name="_Toc235640698"/>
      <w:r>
        <w:t>3.7.1. API /predict</w:t>
      </w:r>
      <w:bookmarkEnd w:id="47"/>
    </w:p>
    <w:p w:rsidR="00934877" w:rsidRDefault="000F67D5">
      <w:pPr>
        <w:pStyle w:val="ListBullet"/>
        <w:ind w:left="567" w:hanging="283"/>
      </w:pPr>
      <w:r>
        <w:t>Request body: image:string.</w:t>
      </w:r>
    </w:p>
    <w:p w:rsidR="00934877" w:rsidRDefault="000F67D5">
      <w:pPr>
        <w:pStyle w:val="ListBullet"/>
        <w:ind w:left="567" w:hanging="283"/>
      </w:pPr>
      <w:r>
        <w:t>Validation: dấu phẩy, base64 decode, OpenCV imdecode.</w:t>
      </w:r>
    </w:p>
    <w:p w:rsidR="00934877" w:rsidRDefault="000F67D5">
      <w:pPr>
        <w:pStyle w:val="ListBullet"/>
        <w:ind w:left="567" w:hanging="283"/>
      </w:pPr>
      <w:r>
        <w:lastRenderedPageBreak/>
        <w:t>Status thực tế: 200 cho cả lỗi nghiệp vụ.</w:t>
      </w:r>
    </w:p>
    <w:p w:rsidR="00934877" w:rsidRDefault="000F67D5">
      <w:pPr>
        <w:pStyle w:val="ListBullet"/>
        <w:ind w:left="567" w:hanging="283"/>
      </w:pPr>
      <w:r>
        <w:t>Authentication: chưa có.</w:t>
      </w:r>
    </w:p>
    <w:p w:rsidR="00934877" w:rsidRDefault="000F67D5">
      <w:pPr>
        <w:pStyle w:val="ListBullet"/>
        <w:ind w:left="567" w:hanging="283"/>
      </w:pPr>
      <w:r>
        <w:t>Exception: trả message=str(e).</w:t>
      </w:r>
    </w:p>
    <w:p w:rsidR="00934877" w:rsidRDefault="000F67D5">
      <w:pPr>
        <w:pStyle w:val="Heading3"/>
      </w:pPr>
      <w:bookmarkStart w:id="48" w:name="_Toc235640699"/>
      <w:r>
        <w:t>3.7.2. API</w:t>
      </w:r>
      <w:r>
        <w:t xml:space="preserve"> nh</w:t>
      </w:r>
      <w:r>
        <w:t>ậ</w:t>
      </w:r>
      <w:r>
        <w:t>t ký</w:t>
      </w:r>
      <w:bookmarkEnd w:id="48"/>
    </w:p>
    <w:p w:rsidR="00934877" w:rsidRDefault="000F67D5">
      <w:pPr>
        <w:pStyle w:val="ListBullet"/>
        <w:ind w:left="567" w:hanging="283"/>
      </w:pPr>
      <w:r>
        <w:t>Query username dùng LIKE; date dùng prefix timestamp.</w:t>
      </w:r>
    </w:p>
    <w:p w:rsidR="00934877" w:rsidRDefault="000F67D5">
      <w:pPr>
        <w:pStyle w:val="ListBullet"/>
        <w:ind w:left="567" w:hanging="283"/>
      </w:pPr>
      <w:r>
        <w:t>Không phân trang và không kiểm tra quyền admin.</w:t>
      </w:r>
    </w:p>
    <w:p w:rsidR="00934877" w:rsidRDefault="000F67D5">
      <w:pPr>
        <w:pStyle w:val="ListBullet"/>
        <w:ind w:left="567" w:hanging="283"/>
      </w:pPr>
      <w:r>
        <w:t>Export trả StreamingResponse text/csv.</w:t>
      </w:r>
    </w:p>
    <w:p w:rsidR="00934877" w:rsidRDefault="000F67D5">
      <w:r>
        <w:br w:type="page"/>
      </w:r>
    </w:p>
    <w:p w:rsidR="00934877" w:rsidRDefault="000F67D5">
      <w:pPr>
        <w:pStyle w:val="Heading1"/>
      </w:pPr>
      <w:bookmarkStart w:id="49" w:name="_Toc235640700"/>
      <w:r>
        <w:lastRenderedPageBreak/>
        <w:t>CHƯƠNG 4. CÀI Đ</w:t>
      </w:r>
      <w:r>
        <w:t>Ặ</w:t>
      </w:r>
      <w:r>
        <w:t>T VÀ HI</w:t>
      </w:r>
      <w:r>
        <w:t>Ệ</w:t>
      </w:r>
      <w:r>
        <w:t>N TH</w:t>
      </w:r>
      <w:r>
        <w:t>Ự</w:t>
      </w:r>
      <w:r>
        <w:t>C</w:t>
      </w:r>
      <w:bookmarkEnd w:id="49"/>
    </w:p>
    <w:p w:rsidR="00934877" w:rsidRDefault="000F67D5">
      <w:pPr>
        <w:pStyle w:val="Heading2"/>
      </w:pPr>
      <w:bookmarkStart w:id="50" w:name="_Toc235640701"/>
      <w:r>
        <w:t>4.1. Môi trư</w:t>
      </w:r>
      <w:r>
        <w:t>ờ</w:t>
      </w:r>
      <w:r>
        <w:t>ng phát tri</w:t>
      </w:r>
      <w:r>
        <w:t>ể</w:t>
      </w:r>
      <w:r>
        <w:t>n</w:t>
      </w:r>
      <w:bookmarkEnd w:id="50"/>
    </w:p>
    <w:p w:rsidR="00934877" w:rsidRDefault="000F67D5">
      <w:pPr>
        <w:pStyle w:val="CaptionTable"/>
      </w:pPr>
      <w:bookmarkStart w:id="51" w:name="_Toc235640743"/>
      <w:r>
        <w:t>Bảng 4.1. Môi trường</w:t>
      </w:r>
      <w:bookmarkEnd w:id="51"/>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929"/>
        <w:gridCol w:w="2929"/>
        <w:gridCol w:w="2929"/>
      </w:tblGrid>
      <w:tr w:rsidR="00934877">
        <w:trPr>
          <w:tblHeader/>
          <w:jc w:val="center"/>
        </w:trPr>
        <w:tc>
          <w:tcPr>
            <w:tcW w:w="2929" w:type="dxa"/>
            <w:shd w:val="clear" w:color="auto" w:fill="D9EAF7"/>
            <w:tcMar>
              <w:top w:w="80" w:type="dxa"/>
              <w:left w:w="90" w:type="dxa"/>
              <w:bottom w:w="80" w:type="dxa"/>
              <w:right w:w="90" w:type="dxa"/>
            </w:tcMar>
            <w:vAlign w:val="center"/>
          </w:tcPr>
          <w:p w:rsidR="00934877" w:rsidRDefault="000F67D5">
            <w:pPr>
              <w:jc w:val="center"/>
            </w:pPr>
            <w:r>
              <w:rPr>
                <w:b/>
                <w:sz w:val="19"/>
              </w:rPr>
              <w:t>Thành phần</w:t>
            </w:r>
          </w:p>
        </w:tc>
        <w:tc>
          <w:tcPr>
            <w:tcW w:w="2929" w:type="dxa"/>
            <w:shd w:val="clear" w:color="auto" w:fill="D9EAF7"/>
            <w:tcMar>
              <w:top w:w="80" w:type="dxa"/>
              <w:left w:w="90" w:type="dxa"/>
              <w:bottom w:w="80" w:type="dxa"/>
              <w:right w:w="90" w:type="dxa"/>
            </w:tcMar>
            <w:vAlign w:val="center"/>
          </w:tcPr>
          <w:p w:rsidR="00934877" w:rsidRDefault="000F67D5">
            <w:pPr>
              <w:jc w:val="center"/>
            </w:pPr>
            <w:r>
              <w:rPr>
                <w:b/>
                <w:sz w:val="19"/>
              </w:rPr>
              <w:t>Phiên bản</w:t>
            </w:r>
          </w:p>
        </w:tc>
        <w:tc>
          <w:tcPr>
            <w:tcW w:w="2929" w:type="dxa"/>
            <w:shd w:val="clear" w:color="auto" w:fill="D9EAF7"/>
            <w:tcMar>
              <w:top w:w="80" w:type="dxa"/>
              <w:left w:w="90" w:type="dxa"/>
              <w:bottom w:w="80" w:type="dxa"/>
              <w:right w:w="90" w:type="dxa"/>
            </w:tcMar>
            <w:vAlign w:val="center"/>
          </w:tcPr>
          <w:p w:rsidR="00934877" w:rsidRDefault="000F67D5">
            <w:pPr>
              <w:jc w:val="center"/>
            </w:pPr>
            <w:r>
              <w:rPr>
                <w:b/>
                <w:sz w:val="19"/>
              </w:rPr>
              <w:t xml:space="preserve">Vai </w:t>
            </w:r>
            <w:r>
              <w:rPr>
                <w:b/>
                <w:sz w:val="19"/>
              </w:rPr>
              <w:t>trò</w:t>
            </w:r>
          </w:p>
        </w:tc>
      </w:tr>
      <w:tr w:rsidR="00934877">
        <w:trPr>
          <w:jc w:val="center"/>
        </w:trPr>
        <w:tc>
          <w:tcPr>
            <w:tcW w:w="2929" w:type="dxa"/>
            <w:tcMar>
              <w:top w:w="80" w:type="dxa"/>
              <w:left w:w="90" w:type="dxa"/>
              <w:bottom w:w="80" w:type="dxa"/>
              <w:right w:w="90" w:type="dxa"/>
            </w:tcMar>
            <w:vAlign w:val="center"/>
          </w:tcPr>
          <w:p w:rsidR="00934877" w:rsidRDefault="000F67D5">
            <w:pPr>
              <w:spacing w:after="0"/>
              <w:jc w:val="center"/>
            </w:pPr>
            <w:r>
              <w:rPr>
                <w:sz w:val="19"/>
              </w:rPr>
              <w:t>Windows</w:t>
            </w:r>
          </w:p>
        </w:tc>
        <w:tc>
          <w:tcPr>
            <w:tcW w:w="2929" w:type="dxa"/>
            <w:tcMar>
              <w:top w:w="80" w:type="dxa"/>
              <w:left w:w="90" w:type="dxa"/>
              <w:bottom w:w="80" w:type="dxa"/>
              <w:right w:w="90" w:type="dxa"/>
            </w:tcMar>
            <w:vAlign w:val="center"/>
          </w:tcPr>
          <w:p w:rsidR="00934877" w:rsidRDefault="000F67D5">
            <w:pPr>
              <w:spacing w:after="0"/>
              <w:jc w:val="left"/>
            </w:pPr>
            <w:r>
              <w:rPr>
                <w:sz w:val="19"/>
              </w:rPr>
              <w:t>10.0.26200.8894</w:t>
            </w:r>
          </w:p>
        </w:tc>
        <w:tc>
          <w:tcPr>
            <w:tcW w:w="2929" w:type="dxa"/>
            <w:tcMar>
              <w:top w:w="80" w:type="dxa"/>
              <w:left w:w="90" w:type="dxa"/>
              <w:bottom w:w="80" w:type="dxa"/>
              <w:right w:w="90" w:type="dxa"/>
            </w:tcMar>
            <w:vAlign w:val="center"/>
          </w:tcPr>
          <w:p w:rsidR="00934877" w:rsidRDefault="000F67D5">
            <w:pPr>
              <w:spacing w:after="0"/>
              <w:jc w:val="left"/>
            </w:pPr>
            <w:r>
              <w:rPr>
                <w:sz w:val="19"/>
              </w:rPr>
              <w:t>Môi trường kiểm tra</w:t>
            </w:r>
          </w:p>
        </w:tc>
      </w:tr>
      <w:tr w:rsidR="00934877">
        <w:trPr>
          <w:jc w:val="center"/>
        </w:trPr>
        <w:tc>
          <w:tcPr>
            <w:tcW w:w="2929" w:type="dxa"/>
            <w:tcMar>
              <w:top w:w="80" w:type="dxa"/>
              <w:left w:w="90" w:type="dxa"/>
              <w:bottom w:w="80" w:type="dxa"/>
              <w:right w:w="90" w:type="dxa"/>
            </w:tcMar>
            <w:vAlign w:val="center"/>
          </w:tcPr>
          <w:p w:rsidR="00934877" w:rsidRDefault="000F67D5">
            <w:pPr>
              <w:spacing w:after="0"/>
              <w:jc w:val="center"/>
            </w:pPr>
            <w:r>
              <w:rPr>
                <w:sz w:val="19"/>
              </w:rPr>
              <w:t>Python</w:t>
            </w:r>
          </w:p>
        </w:tc>
        <w:tc>
          <w:tcPr>
            <w:tcW w:w="2929" w:type="dxa"/>
            <w:tcMar>
              <w:top w:w="80" w:type="dxa"/>
              <w:left w:w="90" w:type="dxa"/>
              <w:bottom w:w="80" w:type="dxa"/>
              <w:right w:w="90" w:type="dxa"/>
            </w:tcMar>
            <w:vAlign w:val="center"/>
          </w:tcPr>
          <w:p w:rsidR="00934877" w:rsidRDefault="000F67D5">
            <w:pPr>
              <w:spacing w:after="0"/>
              <w:jc w:val="left"/>
            </w:pPr>
            <w:r>
              <w:rPr>
                <w:sz w:val="19"/>
              </w:rPr>
              <w:t>3.10.10</w:t>
            </w:r>
          </w:p>
        </w:tc>
        <w:tc>
          <w:tcPr>
            <w:tcW w:w="2929" w:type="dxa"/>
            <w:tcMar>
              <w:top w:w="80" w:type="dxa"/>
              <w:left w:w="90" w:type="dxa"/>
              <w:bottom w:w="80" w:type="dxa"/>
              <w:right w:w="90" w:type="dxa"/>
            </w:tcMar>
            <w:vAlign w:val="center"/>
          </w:tcPr>
          <w:p w:rsidR="00934877" w:rsidRDefault="000F67D5">
            <w:pPr>
              <w:spacing w:after="0"/>
              <w:jc w:val="left"/>
            </w:pPr>
            <w:r>
              <w:rPr>
                <w:sz w:val="19"/>
              </w:rPr>
              <w:t>Backend/AI</w:t>
            </w:r>
          </w:p>
        </w:tc>
      </w:tr>
      <w:tr w:rsidR="00934877">
        <w:trPr>
          <w:jc w:val="center"/>
        </w:trPr>
        <w:tc>
          <w:tcPr>
            <w:tcW w:w="2929" w:type="dxa"/>
            <w:tcMar>
              <w:top w:w="80" w:type="dxa"/>
              <w:left w:w="90" w:type="dxa"/>
              <w:bottom w:w="80" w:type="dxa"/>
              <w:right w:w="90" w:type="dxa"/>
            </w:tcMar>
            <w:vAlign w:val="center"/>
          </w:tcPr>
          <w:p w:rsidR="00934877" w:rsidRDefault="000F67D5">
            <w:pPr>
              <w:spacing w:after="0"/>
              <w:jc w:val="center"/>
            </w:pPr>
            <w:r>
              <w:rPr>
                <w:sz w:val="19"/>
              </w:rPr>
              <w:t>Node/npm</w:t>
            </w:r>
          </w:p>
        </w:tc>
        <w:tc>
          <w:tcPr>
            <w:tcW w:w="2929" w:type="dxa"/>
            <w:tcMar>
              <w:top w:w="80" w:type="dxa"/>
              <w:left w:w="90" w:type="dxa"/>
              <w:bottom w:w="80" w:type="dxa"/>
              <w:right w:w="90" w:type="dxa"/>
            </w:tcMar>
            <w:vAlign w:val="center"/>
          </w:tcPr>
          <w:p w:rsidR="00934877" w:rsidRDefault="000F67D5">
            <w:pPr>
              <w:spacing w:after="0"/>
              <w:jc w:val="left"/>
            </w:pPr>
            <w:r>
              <w:rPr>
                <w:sz w:val="19"/>
              </w:rPr>
              <w:t>22.18.0 / 10.9.3</w:t>
            </w:r>
          </w:p>
        </w:tc>
        <w:tc>
          <w:tcPr>
            <w:tcW w:w="2929" w:type="dxa"/>
            <w:tcMar>
              <w:top w:w="80" w:type="dxa"/>
              <w:left w:w="90" w:type="dxa"/>
              <w:bottom w:w="80" w:type="dxa"/>
              <w:right w:w="90" w:type="dxa"/>
            </w:tcMar>
            <w:vAlign w:val="center"/>
          </w:tcPr>
          <w:p w:rsidR="00934877" w:rsidRDefault="000F67D5">
            <w:pPr>
              <w:spacing w:after="0"/>
              <w:jc w:val="left"/>
            </w:pPr>
            <w:r>
              <w:rPr>
                <w:sz w:val="19"/>
              </w:rPr>
              <w:t>Frontend</w:t>
            </w:r>
          </w:p>
        </w:tc>
      </w:tr>
      <w:tr w:rsidR="00934877">
        <w:trPr>
          <w:jc w:val="center"/>
        </w:trPr>
        <w:tc>
          <w:tcPr>
            <w:tcW w:w="2929" w:type="dxa"/>
            <w:tcMar>
              <w:top w:w="80" w:type="dxa"/>
              <w:left w:w="90" w:type="dxa"/>
              <w:bottom w:w="80" w:type="dxa"/>
              <w:right w:w="90" w:type="dxa"/>
            </w:tcMar>
            <w:vAlign w:val="center"/>
          </w:tcPr>
          <w:p w:rsidR="00934877" w:rsidRDefault="000F67D5">
            <w:pPr>
              <w:spacing w:after="0"/>
              <w:jc w:val="center"/>
            </w:pPr>
            <w:r>
              <w:rPr>
                <w:sz w:val="19"/>
              </w:rPr>
              <w:t>Docker</w:t>
            </w:r>
          </w:p>
        </w:tc>
        <w:tc>
          <w:tcPr>
            <w:tcW w:w="2929" w:type="dxa"/>
            <w:tcMar>
              <w:top w:w="80" w:type="dxa"/>
              <w:left w:w="90" w:type="dxa"/>
              <w:bottom w:w="80" w:type="dxa"/>
              <w:right w:w="90" w:type="dxa"/>
            </w:tcMar>
            <w:vAlign w:val="center"/>
          </w:tcPr>
          <w:p w:rsidR="00934877" w:rsidRDefault="000F67D5">
            <w:pPr>
              <w:spacing w:after="0"/>
              <w:jc w:val="left"/>
            </w:pPr>
            <w:r>
              <w:rPr>
                <w:sz w:val="19"/>
              </w:rPr>
              <w:t>28.5.1</w:t>
            </w:r>
          </w:p>
        </w:tc>
        <w:tc>
          <w:tcPr>
            <w:tcW w:w="2929" w:type="dxa"/>
            <w:tcMar>
              <w:top w:w="80" w:type="dxa"/>
              <w:left w:w="90" w:type="dxa"/>
              <w:bottom w:w="80" w:type="dxa"/>
              <w:right w:w="90" w:type="dxa"/>
            </w:tcMar>
            <w:vAlign w:val="center"/>
          </w:tcPr>
          <w:p w:rsidR="00934877" w:rsidRDefault="000F67D5">
            <w:pPr>
              <w:spacing w:after="0"/>
              <w:jc w:val="left"/>
            </w:pPr>
            <w:r>
              <w:rPr>
                <w:sz w:val="19"/>
              </w:rPr>
              <w:t>Đóng gói; chưa build image</w:t>
            </w:r>
          </w:p>
        </w:tc>
      </w:tr>
      <w:tr w:rsidR="00934877">
        <w:trPr>
          <w:jc w:val="center"/>
        </w:trPr>
        <w:tc>
          <w:tcPr>
            <w:tcW w:w="2929" w:type="dxa"/>
            <w:tcMar>
              <w:top w:w="80" w:type="dxa"/>
              <w:left w:w="90" w:type="dxa"/>
              <w:bottom w:w="80" w:type="dxa"/>
              <w:right w:w="90" w:type="dxa"/>
            </w:tcMar>
            <w:vAlign w:val="center"/>
          </w:tcPr>
          <w:p w:rsidR="00934877" w:rsidRDefault="000F67D5">
            <w:pPr>
              <w:spacing w:after="0"/>
              <w:jc w:val="center"/>
            </w:pPr>
            <w:r>
              <w:rPr>
                <w:sz w:val="19"/>
              </w:rPr>
              <w:t>CPU/RAM/GPU</w:t>
            </w:r>
          </w:p>
        </w:tc>
        <w:tc>
          <w:tcPr>
            <w:tcW w:w="2929" w:type="dxa"/>
            <w:tcMar>
              <w:top w:w="80" w:type="dxa"/>
              <w:left w:w="90" w:type="dxa"/>
              <w:bottom w:w="80" w:type="dxa"/>
              <w:right w:w="90" w:type="dxa"/>
            </w:tcMar>
            <w:vAlign w:val="center"/>
          </w:tcPr>
          <w:p w:rsidR="00934877" w:rsidRDefault="000F67D5">
            <w:pPr>
              <w:spacing w:after="0"/>
              <w:jc w:val="left"/>
            </w:pPr>
            <w:r>
              <w:rPr>
                <w:sz w:val="19"/>
              </w:rPr>
              <w:t>[CẦN BỔ SUNG]</w:t>
            </w:r>
          </w:p>
        </w:tc>
        <w:tc>
          <w:tcPr>
            <w:tcW w:w="2929" w:type="dxa"/>
            <w:tcMar>
              <w:top w:w="80" w:type="dxa"/>
              <w:left w:w="90" w:type="dxa"/>
              <w:bottom w:w="80" w:type="dxa"/>
              <w:right w:w="90" w:type="dxa"/>
            </w:tcMar>
            <w:vAlign w:val="center"/>
          </w:tcPr>
          <w:p w:rsidR="00934877" w:rsidRDefault="000F67D5">
            <w:pPr>
              <w:spacing w:after="0"/>
              <w:jc w:val="left"/>
            </w:pPr>
            <w:r>
              <w:rPr>
                <w:sz w:val="19"/>
              </w:rPr>
              <w:t>Thực nghiệm</w:t>
            </w:r>
          </w:p>
        </w:tc>
      </w:tr>
    </w:tbl>
    <w:p w:rsidR="00934877" w:rsidRDefault="00934877">
      <w:pPr>
        <w:spacing w:after="0"/>
      </w:pPr>
    </w:p>
    <w:p w:rsidR="00934877" w:rsidRDefault="000F67D5">
      <w:pPr>
        <w:pStyle w:val="Heading2"/>
      </w:pPr>
      <w:bookmarkStart w:id="52" w:name="_Toc235640702"/>
      <w:r>
        <w:t>4.2. Các thư vi</w:t>
      </w:r>
      <w:r>
        <w:t>ệ</w:t>
      </w:r>
      <w:r>
        <w:t>n chính</w:t>
      </w:r>
      <w:bookmarkEnd w:id="52"/>
    </w:p>
    <w:p w:rsidR="00934877" w:rsidRDefault="000F67D5">
      <w:pPr>
        <w:pStyle w:val="CaptionTable"/>
      </w:pPr>
      <w:bookmarkStart w:id="53" w:name="_Toc235640744"/>
      <w:r>
        <w:t>Bảng 4.2. Thư viện</w:t>
      </w:r>
      <w:bookmarkEnd w:id="53"/>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929"/>
        <w:gridCol w:w="2929"/>
        <w:gridCol w:w="2929"/>
      </w:tblGrid>
      <w:tr w:rsidR="00934877">
        <w:trPr>
          <w:tblHeader/>
          <w:jc w:val="center"/>
        </w:trPr>
        <w:tc>
          <w:tcPr>
            <w:tcW w:w="2929" w:type="dxa"/>
            <w:shd w:val="clear" w:color="auto" w:fill="D9EAF7"/>
            <w:tcMar>
              <w:top w:w="80" w:type="dxa"/>
              <w:left w:w="90" w:type="dxa"/>
              <w:bottom w:w="80" w:type="dxa"/>
              <w:right w:w="90" w:type="dxa"/>
            </w:tcMar>
            <w:vAlign w:val="center"/>
          </w:tcPr>
          <w:p w:rsidR="00934877" w:rsidRDefault="000F67D5">
            <w:pPr>
              <w:jc w:val="center"/>
            </w:pPr>
            <w:r>
              <w:rPr>
                <w:b/>
                <w:sz w:val="18"/>
              </w:rPr>
              <w:t>Thư viện</w:t>
            </w:r>
          </w:p>
        </w:tc>
        <w:tc>
          <w:tcPr>
            <w:tcW w:w="2929" w:type="dxa"/>
            <w:shd w:val="clear" w:color="auto" w:fill="D9EAF7"/>
            <w:tcMar>
              <w:top w:w="80" w:type="dxa"/>
              <w:left w:w="90" w:type="dxa"/>
              <w:bottom w:w="80" w:type="dxa"/>
              <w:right w:w="90" w:type="dxa"/>
            </w:tcMar>
            <w:vAlign w:val="center"/>
          </w:tcPr>
          <w:p w:rsidR="00934877" w:rsidRDefault="000F67D5">
            <w:pPr>
              <w:jc w:val="center"/>
            </w:pPr>
            <w:r>
              <w:rPr>
                <w:b/>
                <w:sz w:val="18"/>
              </w:rPr>
              <w:t>Phiên bản</w:t>
            </w:r>
            <w:r>
              <w:rPr>
                <w:b/>
                <w:sz w:val="18"/>
              </w:rPr>
              <w:t xml:space="preserve"> xác định</w:t>
            </w:r>
          </w:p>
        </w:tc>
        <w:tc>
          <w:tcPr>
            <w:tcW w:w="2929" w:type="dxa"/>
            <w:shd w:val="clear" w:color="auto" w:fill="D9EAF7"/>
            <w:tcMar>
              <w:top w:w="80" w:type="dxa"/>
              <w:left w:w="90" w:type="dxa"/>
              <w:bottom w:w="80" w:type="dxa"/>
              <w:right w:w="90" w:type="dxa"/>
            </w:tcMar>
            <w:vAlign w:val="center"/>
          </w:tcPr>
          <w:p w:rsidR="00934877" w:rsidRDefault="000F67D5">
            <w:pPr>
              <w:jc w:val="center"/>
            </w:pPr>
            <w:r>
              <w:rPr>
                <w:b/>
                <w:sz w:val="18"/>
              </w:rPr>
              <w:t>Công dụng</w:t>
            </w:r>
          </w:p>
        </w:tc>
      </w:tr>
      <w:tr w:rsidR="00934877">
        <w:trPr>
          <w:jc w:val="center"/>
        </w:trPr>
        <w:tc>
          <w:tcPr>
            <w:tcW w:w="2929" w:type="dxa"/>
            <w:tcMar>
              <w:top w:w="80" w:type="dxa"/>
              <w:left w:w="90" w:type="dxa"/>
              <w:bottom w:w="80" w:type="dxa"/>
              <w:right w:w="90" w:type="dxa"/>
            </w:tcMar>
            <w:vAlign w:val="center"/>
          </w:tcPr>
          <w:p w:rsidR="00934877" w:rsidRDefault="000F67D5">
            <w:pPr>
              <w:spacing w:after="0"/>
              <w:jc w:val="center"/>
            </w:pPr>
            <w:r>
              <w:rPr>
                <w:sz w:val="18"/>
              </w:rPr>
              <w:t>TensorFlow</w:t>
            </w:r>
          </w:p>
        </w:tc>
        <w:tc>
          <w:tcPr>
            <w:tcW w:w="2929" w:type="dxa"/>
            <w:tcMar>
              <w:top w:w="80" w:type="dxa"/>
              <w:left w:w="90" w:type="dxa"/>
              <w:bottom w:w="80" w:type="dxa"/>
              <w:right w:w="90" w:type="dxa"/>
            </w:tcMar>
            <w:vAlign w:val="center"/>
          </w:tcPr>
          <w:p w:rsidR="00934877" w:rsidRDefault="000F67D5">
            <w:pPr>
              <w:spacing w:after="0"/>
              <w:jc w:val="left"/>
            </w:pPr>
            <w:r>
              <w:rPr>
                <w:sz w:val="18"/>
              </w:rPr>
              <w:t>2.16.2</w:t>
            </w:r>
          </w:p>
        </w:tc>
        <w:tc>
          <w:tcPr>
            <w:tcW w:w="2929" w:type="dxa"/>
            <w:tcMar>
              <w:top w:w="80" w:type="dxa"/>
              <w:left w:w="90" w:type="dxa"/>
              <w:bottom w:w="80" w:type="dxa"/>
              <w:right w:w="90" w:type="dxa"/>
            </w:tcMar>
            <w:vAlign w:val="center"/>
          </w:tcPr>
          <w:p w:rsidR="00934877" w:rsidRDefault="000F67D5">
            <w:pPr>
              <w:spacing w:after="0"/>
              <w:jc w:val="left"/>
            </w:pPr>
            <w:r>
              <w:rPr>
                <w:sz w:val="18"/>
              </w:rPr>
              <w:t>CNN</w:t>
            </w:r>
          </w:p>
        </w:tc>
      </w:tr>
      <w:tr w:rsidR="00934877">
        <w:trPr>
          <w:jc w:val="center"/>
        </w:trPr>
        <w:tc>
          <w:tcPr>
            <w:tcW w:w="2929" w:type="dxa"/>
            <w:tcMar>
              <w:top w:w="80" w:type="dxa"/>
              <w:left w:w="90" w:type="dxa"/>
              <w:bottom w:w="80" w:type="dxa"/>
              <w:right w:w="90" w:type="dxa"/>
            </w:tcMar>
            <w:vAlign w:val="center"/>
          </w:tcPr>
          <w:p w:rsidR="00934877" w:rsidRDefault="000F67D5">
            <w:pPr>
              <w:spacing w:after="0"/>
              <w:jc w:val="center"/>
            </w:pPr>
            <w:r>
              <w:rPr>
                <w:sz w:val="18"/>
              </w:rPr>
              <w:t>Keras</w:t>
            </w:r>
          </w:p>
        </w:tc>
        <w:tc>
          <w:tcPr>
            <w:tcW w:w="2929" w:type="dxa"/>
            <w:tcMar>
              <w:top w:w="80" w:type="dxa"/>
              <w:left w:w="90" w:type="dxa"/>
              <w:bottom w:w="80" w:type="dxa"/>
              <w:right w:w="90" w:type="dxa"/>
            </w:tcMar>
            <w:vAlign w:val="center"/>
          </w:tcPr>
          <w:p w:rsidR="00934877" w:rsidRDefault="000F67D5">
            <w:pPr>
              <w:spacing w:after="0"/>
              <w:jc w:val="left"/>
            </w:pPr>
            <w:r>
              <w:rPr>
                <w:sz w:val="18"/>
              </w:rPr>
              <w:t>3.12.1</w:t>
            </w:r>
          </w:p>
        </w:tc>
        <w:tc>
          <w:tcPr>
            <w:tcW w:w="2929" w:type="dxa"/>
            <w:tcMar>
              <w:top w:w="80" w:type="dxa"/>
              <w:left w:w="90" w:type="dxa"/>
              <w:bottom w:w="80" w:type="dxa"/>
              <w:right w:w="90" w:type="dxa"/>
            </w:tcMar>
            <w:vAlign w:val="center"/>
          </w:tcPr>
          <w:p w:rsidR="00934877" w:rsidRDefault="000F67D5">
            <w:pPr>
              <w:spacing w:after="0"/>
              <w:jc w:val="left"/>
            </w:pPr>
            <w:r>
              <w:rPr>
                <w:sz w:val="18"/>
              </w:rPr>
              <w:t>Model/layer/callback</w:t>
            </w:r>
          </w:p>
        </w:tc>
      </w:tr>
      <w:tr w:rsidR="00934877">
        <w:trPr>
          <w:jc w:val="center"/>
        </w:trPr>
        <w:tc>
          <w:tcPr>
            <w:tcW w:w="2929" w:type="dxa"/>
            <w:tcMar>
              <w:top w:w="80" w:type="dxa"/>
              <w:left w:w="90" w:type="dxa"/>
              <w:bottom w:w="80" w:type="dxa"/>
              <w:right w:w="90" w:type="dxa"/>
            </w:tcMar>
            <w:vAlign w:val="center"/>
          </w:tcPr>
          <w:p w:rsidR="00934877" w:rsidRDefault="000F67D5">
            <w:pPr>
              <w:spacing w:after="0"/>
              <w:jc w:val="center"/>
            </w:pPr>
            <w:r>
              <w:rPr>
                <w:sz w:val="18"/>
              </w:rPr>
              <w:t>keras-facenet</w:t>
            </w:r>
          </w:p>
        </w:tc>
        <w:tc>
          <w:tcPr>
            <w:tcW w:w="2929" w:type="dxa"/>
            <w:tcMar>
              <w:top w:w="80" w:type="dxa"/>
              <w:left w:w="90" w:type="dxa"/>
              <w:bottom w:w="80" w:type="dxa"/>
              <w:right w:w="90" w:type="dxa"/>
            </w:tcMar>
            <w:vAlign w:val="center"/>
          </w:tcPr>
          <w:p w:rsidR="00934877" w:rsidRDefault="000F67D5">
            <w:pPr>
              <w:spacing w:after="0"/>
              <w:jc w:val="left"/>
            </w:pPr>
            <w:r>
              <w:rPr>
                <w:sz w:val="18"/>
              </w:rPr>
              <w:t>0.3.2</w:t>
            </w:r>
          </w:p>
        </w:tc>
        <w:tc>
          <w:tcPr>
            <w:tcW w:w="2929" w:type="dxa"/>
            <w:tcMar>
              <w:top w:w="80" w:type="dxa"/>
              <w:left w:w="90" w:type="dxa"/>
              <w:bottom w:w="80" w:type="dxa"/>
              <w:right w:w="90" w:type="dxa"/>
            </w:tcMar>
            <w:vAlign w:val="center"/>
          </w:tcPr>
          <w:p w:rsidR="00934877" w:rsidRDefault="000F67D5">
            <w:pPr>
              <w:spacing w:after="0"/>
              <w:jc w:val="left"/>
            </w:pPr>
            <w:r>
              <w:rPr>
                <w:sz w:val="18"/>
              </w:rPr>
              <w:t>Embedding</w:t>
            </w:r>
          </w:p>
        </w:tc>
      </w:tr>
      <w:tr w:rsidR="00934877">
        <w:trPr>
          <w:jc w:val="center"/>
        </w:trPr>
        <w:tc>
          <w:tcPr>
            <w:tcW w:w="2929" w:type="dxa"/>
            <w:tcMar>
              <w:top w:w="80" w:type="dxa"/>
              <w:left w:w="90" w:type="dxa"/>
              <w:bottom w:w="80" w:type="dxa"/>
              <w:right w:w="90" w:type="dxa"/>
            </w:tcMar>
            <w:vAlign w:val="center"/>
          </w:tcPr>
          <w:p w:rsidR="00934877" w:rsidRDefault="000F67D5">
            <w:pPr>
              <w:spacing w:after="0"/>
              <w:jc w:val="center"/>
            </w:pPr>
            <w:r>
              <w:rPr>
                <w:sz w:val="18"/>
              </w:rPr>
              <w:t>OpenCV</w:t>
            </w:r>
          </w:p>
        </w:tc>
        <w:tc>
          <w:tcPr>
            <w:tcW w:w="2929" w:type="dxa"/>
            <w:tcMar>
              <w:top w:w="80" w:type="dxa"/>
              <w:left w:w="90" w:type="dxa"/>
              <w:bottom w:w="80" w:type="dxa"/>
              <w:right w:w="90" w:type="dxa"/>
            </w:tcMar>
            <w:vAlign w:val="center"/>
          </w:tcPr>
          <w:p w:rsidR="00934877" w:rsidRDefault="000F67D5">
            <w:pPr>
              <w:spacing w:after="0"/>
              <w:jc w:val="left"/>
            </w:pPr>
            <w:r>
              <w:rPr>
                <w:sz w:val="18"/>
              </w:rPr>
              <w:t>4.11.0.86</w:t>
            </w:r>
          </w:p>
        </w:tc>
        <w:tc>
          <w:tcPr>
            <w:tcW w:w="2929" w:type="dxa"/>
            <w:tcMar>
              <w:top w:w="80" w:type="dxa"/>
              <w:left w:w="90" w:type="dxa"/>
              <w:bottom w:w="80" w:type="dxa"/>
              <w:right w:w="90" w:type="dxa"/>
            </w:tcMar>
            <w:vAlign w:val="center"/>
          </w:tcPr>
          <w:p w:rsidR="00934877" w:rsidRDefault="000F67D5">
            <w:pPr>
              <w:spacing w:after="0"/>
              <w:jc w:val="left"/>
            </w:pPr>
            <w:r>
              <w:rPr>
                <w:sz w:val="18"/>
              </w:rPr>
              <w:t>Xử lý ảnh</w:t>
            </w:r>
          </w:p>
        </w:tc>
      </w:tr>
      <w:tr w:rsidR="00934877">
        <w:trPr>
          <w:jc w:val="center"/>
        </w:trPr>
        <w:tc>
          <w:tcPr>
            <w:tcW w:w="2929" w:type="dxa"/>
            <w:tcMar>
              <w:top w:w="80" w:type="dxa"/>
              <w:left w:w="90" w:type="dxa"/>
              <w:bottom w:w="80" w:type="dxa"/>
              <w:right w:w="90" w:type="dxa"/>
            </w:tcMar>
            <w:vAlign w:val="center"/>
          </w:tcPr>
          <w:p w:rsidR="00934877" w:rsidRDefault="000F67D5">
            <w:pPr>
              <w:spacing w:after="0"/>
              <w:jc w:val="center"/>
            </w:pPr>
            <w:r>
              <w:rPr>
                <w:sz w:val="18"/>
              </w:rPr>
              <w:t>FastAPI</w:t>
            </w:r>
          </w:p>
        </w:tc>
        <w:tc>
          <w:tcPr>
            <w:tcW w:w="2929" w:type="dxa"/>
            <w:tcMar>
              <w:top w:w="80" w:type="dxa"/>
              <w:left w:w="90" w:type="dxa"/>
              <w:bottom w:w="80" w:type="dxa"/>
              <w:right w:w="90" w:type="dxa"/>
            </w:tcMar>
            <w:vAlign w:val="center"/>
          </w:tcPr>
          <w:p w:rsidR="00934877" w:rsidRDefault="000F67D5">
            <w:pPr>
              <w:spacing w:after="0"/>
              <w:jc w:val="left"/>
            </w:pPr>
            <w:r>
              <w:rPr>
                <w:sz w:val="18"/>
              </w:rPr>
              <w:t>0.135.2</w:t>
            </w:r>
          </w:p>
        </w:tc>
        <w:tc>
          <w:tcPr>
            <w:tcW w:w="2929" w:type="dxa"/>
            <w:tcMar>
              <w:top w:w="80" w:type="dxa"/>
              <w:left w:w="90" w:type="dxa"/>
              <w:bottom w:w="80" w:type="dxa"/>
              <w:right w:w="90" w:type="dxa"/>
            </w:tcMar>
            <w:vAlign w:val="center"/>
          </w:tcPr>
          <w:p w:rsidR="00934877" w:rsidRDefault="000F67D5">
            <w:pPr>
              <w:spacing w:after="0"/>
              <w:jc w:val="left"/>
            </w:pPr>
            <w:r>
              <w:rPr>
                <w:sz w:val="18"/>
              </w:rPr>
              <w:t>API</w:t>
            </w:r>
          </w:p>
        </w:tc>
      </w:tr>
      <w:tr w:rsidR="00934877">
        <w:trPr>
          <w:jc w:val="center"/>
        </w:trPr>
        <w:tc>
          <w:tcPr>
            <w:tcW w:w="2929" w:type="dxa"/>
            <w:tcMar>
              <w:top w:w="80" w:type="dxa"/>
              <w:left w:w="90" w:type="dxa"/>
              <w:bottom w:w="80" w:type="dxa"/>
              <w:right w:w="90" w:type="dxa"/>
            </w:tcMar>
            <w:vAlign w:val="center"/>
          </w:tcPr>
          <w:p w:rsidR="00934877" w:rsidRDefault="000F67D5">
            <w:pPr>
              <w:spacing w:after="0"/>
              <w:jc w:val="center"/>
            </w:pPr>
            <w:r>
              <w:rPr>
                <w:sz w:val="18"/>
              </w:rPr>
              <w:t>Pydantic</w:t>
            </w:r>
          </w:p>
        </w:tc>
        <w:tc>
          <w:tcPr>
            <w:tcW w:w="2929" w:type="dxa"/>
            <w:tcMar>
              <w:top w:w="80" w:type="dxa"/>
              <w:left w:w="90" w:type="dxa"/>
              <w:bottom w:w="80" w:type="dxa"/>
              <w:right w:w="90" w:type="dxa"/>
            </w:tcMar>
            <w:vAlign w:val="center"/>
          </w:tcPr>
          <w:p w:rsidR="00934877" w:rsidRDefault="000F67D5">
            <w:pPr>
              <w:spacing w:after="0"/>
              <w:jc w:val="left"/>
            </w:pPr>
            <w:r>
              <w:rPr>
                <w:sz w:val="18"/>
              </w:rPr>
              <w:t>2.12.5</w:t>
            </w:r>
          </w:p>
        </w:tc>
        <w:tc>
          <w:tcPr>
            <w:tcW w:w="2929" w:type="dxa"/>
            <w:tcMar>
              <w:top w:w="80" w:type="dxa"/>
              <w:left w:w="90" w:type="dxa"/>
              <w:bottom w:w="80" w:type="dxa"/>
              <w:right w:w="90" w:type="dxa"/>
            </w:tcMar>
            <w:vAlign w:val="center"/>
          </w:tcPr>
          <w:p w:rsidR="00934877" w:rsidRDefault="000F67D5">
            <w:pPr>
              <w:spacing w:after="0"/>
              <w:jc w:val="left"/>
            </w:pPr>
            <w:r>
              <w:rPr>
                <w:sz w:val="18"/>
              </w:rPr>
              <w:t>Schema</w:t>
            </w:r>
          </w:p>
        </w:tc>
      </w:tr>
      <w:tr w:rsidR="00934877">
        <w:trPr>
          <w:jc w:val="center"/>
        </w:trPr>
        <w:tc>
          <w:tcPr>
            <w:tcW w:w="2929" w:type="dxa"/>
            <w:tcMar>
              <w:top w:w="80" w:type="dxa"/>
              <w:left w:w="90" w:type="dxa"/>
              <w:bottom w:w="80" w:type="dxa"/>
              <w:right w:w="90" w:type="dxa"/>
            </w:tcMar>
            <w:vAlign w:val="center"/>
          </w:tcPr>
          <w:p w:rsidR="00934877" w:rsidRDefault="000F67D5">
            <w:pPr>
              <w:spacing w:after="0"/>
              <w:jc w:val="center"/>
            </w:pPr>
            <w:r>
              <w:rPr>
                <w:sz w:val="18"/>
              </w:rPr>
              <w:t>React</w:t>
            </w:r>
          </w:p>
        </w:tc>
        <w:tc>
          <w:tcPr>
            <w:tcW w:w="2929" w:type="dxa"/>
            <w:tcMar>
              <w:top w:w="80" w:type="dxa"/>
              <w:left w:w="90" w:type="dxa"/>
              <w:bottom w:w="80" w:type="dxa"/>
              <w:right w:w="90" w:type="dxa"/>
            </w:tcMar>
            <w:vAlign w:val="center"/>
          </w:tcPr>
          <w:p w:rsidR="00934877" w:rsidRDefault="000F67D5">
            <w:pPr>
              <w:spacing w:after="0"/>
              <w:jc w:val="left"/>
            </w:pPr>
            <w:r>
              <w:rPr>
                <w:sz w:val="18"/>
              </w:rPr>
              <w:t>18.3.1</w:t>
            </w:r>
          </w:p>
        </w:tc>
        <w:tc>
          <w:tcPr>
            <w:tcW w:w="2929" w:type="dxa"/>
            <w:tcMar>
              <w:top w:w="80" w:type="dxa"/>
              <w:left w:w="90" w:type="dxa"/>
              <w:bottom w:w="80" w:type="dxa"/>
              <w:right w:w="90" w:type="dxa"/>
            </w:tcMar>
            <w:vAlign w:val="center"/>
          </w:tcPr>
          <w:p w:rsidR="00934877" w:rsidRDefault="000F67D5">
            <w:pPr>
              <w:spacing w:after="0"/>
              <w:jc w:val="left"/>
            </w:pPr>
            <w:r>
              <w:rPr>
                <w:sz w:val="18"/>
              </w:rPr>
              <w:t>UI</w:t>
            </w:r>
          </w:p>
        </w:tc>
      </w:tr>
      <w:tr w:rsidR="00934877">
        <w:trPr>
          <w:jc w:val="center"/>
        </w:trPr>
        <w:tc>
          <w:tcPr>
            <w:tcW w:w="2929" w:type="dxa"/>
            <w:tcMar>
              <w:top w:w="80" w:type="dxa"/>
              <w:left w:w="90" w:type="dxa"/>
              <w:bottom w:w="80" w:type="dxa"/>
              <w:right w:w="90" w:type="dxa"/>
            </w:tcMar>
            <w:vAlign w:val="center"/>
          </w:tcPr>
          <w:p w:rsidR="00934877" w:rsidRDefault="000F67D5">
            <w:pPr>
              <w:spacing w:after="0"/>
              <w:jc w:val="center"/>
            </w:pPr>
            <w:r>
              <w:rPr>
                <w:sz w:val="18"/>
              </w:rPr>
              <w:t>react-router-dom</w:t>
            </w:r>
          </w:p>
        </w:tc>
        <w:tc>
          <w:tcPr>
            <w:tcW w:w="2929" w:type="dxa"/>
            <w:tcMar>
              <w:top w:w="80" w:type="dxa"/>
              <w:left w:w="90" w:type="dxa"/>
              <w:bottom w:w="80" w:type="dxa"/>
              <w:right w:w="90" w:type="dxa"/>
            </w:tcMar>
            <w:vAlign w:val="center"/>
          </w:tcPr>
          <w:p w:rsidR="00934877" w:rsidRDefault="000F67D5">
            <w:pPr>
              <w:spacing w:after="0"/>
              <w:jc w:val="left"/>
            </w:pPr>
            <w:r>
              <w:rPr>
                <w:sz w:val="18"/>
              </w:rPr>
              <w:t>6.30.3</w:t>
            </w:r>
          </w:p>
        </w:tc>
        <w:tc>
          <w:tcPr>
            <w:tcW w:w="2929" w:type="dxa"/>
            <w:tcMar>
              <w:top w:w="80" w:type="dxa"/>
              <w:left w:w="90" w:type="dxa"/>
              <w:bottom w:w="80" w:type="dxa"/>
              <w:right w:w="90" w:type="dxa"/>
            </w:tcMar>
            <w:vAlign w:val="center"/>
          </w:tcPr>
          <w:p w:rsidR="00934877" w:rsidRDefault="000F67D5">
            <w:pPr>
              <w:spacing w:after="0"/>
              <w:jc w:val="left"/>
            </w:pPr>
            <w:r>
              <w:rPr>
                <w:sz w:val="18"/>
              </w:rPr>
              <w:t>Routing</w:t>
            </w:r>
          </w:p>
        </w:tc>
      </w:tr>
      <w:tr w:rsidR="00934877">
        <w:trPr>
          <w:jc w:val="center"/>
        </w:trPr>
        <w:tc>
          <w:tcPr>
            <w:tcW w:w="2929" w:type="dxa"/>
            <w:tcMar>
              <w:top w:w="80" w:type="dxa"/>
              <w:left w:w="90" w:type="dxa"/>
              <w:bottom w:w="80" w:type="dxa"/>
              <w:right w:w="90" w:type="dxa"/>
            </w:tcMar>
            <w:vAlign w:val="center"/>
          </w:tcPr>
          <w:p w:rsidR="00934877" w:rsidRDefault="000F67D5">
            <w:pPr>
              <w:spacing w:after="0"/>
              <w:jc w:val="center"/>
            </w:pPr>
            <w:r>
              <w:rPr>
                <w:sz w:val="18"/>
              </w:rPr>
              <w:t>Vite</w:t>
            </w:r>
          </w:p>
        </w:tc>
        <w:tc>
          <w:tcPr>
            <w:tcW w:w="2929" w:type="dxa"/>
            <w:tcMar>
              <w:top w:w="80" w:type="dxa"/>
              <w:left w:w="90" w:type="dxa"/>
              <w:bottom w:w="80" w:type="dxa"/>
              <w:right w:w="90" w:type="dxa"/>
            </w:tcMar>
            <w:vAlign w:val="center"/>
          </w:tcPr>
          <w:p w:rsidR="00934877" w:rsidRDefault="000F67D5">
            <w:pPr>
              <w:spacing w:after="0"/>
              <w:jc w:val="left"/>
            </w:pPr>
            <w:r>
              <w:rPr>
                <w:sz w:val="18"/>
              </w:rPr>
              <w:t>5.4.21</w:t>
            </w:r>
          </w:p>
        </w:tc>
        <w:tc>
          <w:tcPr>
            <w:tcW w:w="2929" w:type="dxa"/>
            <w:tcMar>
              <w:top w:w="80" w:type="dxa"/>
              <w:left w:w="90" w:type="dxa"/>
              <w:bottom w:w="80" w:type="dxa"/>
              <w:right w:w="90" w:type="dxa"/>
            </w:tcMar>
            <w:vAlign w:val="center"/>
          </w:tcPr>
          <w:p w:rsidR="00934877" w:rsidRDefault="000F67D5">
            <w:pPr>
              <w:spacing w:after="0"/>
              <w:jc w:val="left"/>
            </w:pPr>
            <w:r>
              <w:rPr>
                <w:sz w:val="18"/>
              </w:rPr>
              <w:t>Build</w:t>
            </w:r>
          </w:p>
        </w:tc>
      </w:tr>
      <w:tr w:rsidR="00934877">
        <w:trPr>
          <w:jc w:val="center"/>
        </w:trPr>
        <w:tc>
          <w:tcPr>
            <w:tcW w:w="2929" w:type="dxa"/>
            <w:tcMar>
              <w:top w:w="80" w:type="dxa"/>
              <w:left w:w="90" w:type="dxa"/>
              <w:bottom w:w="80" w:type="dxa"/>
              <w:right w:w="90" w:type="dxa"/>
            </w:tcMar>
            <w:vAlign w:val="center"/>
          </w:tcPr>
          <w:p w:rsidR="00934877" w:rsidRDefault="000F67D5">
            <w:pPr>
              <w:spacing w:after="0"/>
              <w:jc w:val="center"/>
            </w:pPr>
            <w:r>
              <w:rPr>
                <w:sz w:val="18"/>
              </w:rPr>
              <w:t>FAISS</w:t>
            </w:r>
          </w:p>
        </w:tc>
        <w:tc>
          <w:tcPr>
            <w:tcW w:w="2929" w:type="dxa"/>
            <w:tcMar>
              <w:top w:w="80" w:type="dxa"/>
              <w:left w:w="90" w:type="dxa"/>
              <w:bottom w:w="80" w:type="dxa"/>
              <w:right w:w="90" w:type="dxa"/>
            </w:tcMar>
            <w:vAlign w:val="center"/>
          </w:tcPr>
          <w:p w:rsidR="00934877" w:rsidRDefault="000F67D5">
            <w:pPr>
              <w:spacing w:after="0"/>
              <w:jc w:val="left"/>
            </w:pPr>
            <w:r>
              <w:rPr>
                <w:sz w:val="18"/>
              </w:rPr>
              <w:t>Không cài</w:t>
            </w:r>
          </w:p>
        </w:tc>
        <w:tc>
          <w:tcPr>
            <w:tcW w:w="2929" w:type="dxa"/>
            <w:tcMar>
              <w:top w:w="80" w:type="dxa"/>
              <w:left w:w="90" w:type="dxa"/>
              <w:bottom w:w="80" w:type="dxa"/>
              <w:right w:w="90" w:type="dxa"/>
            </w:tcMar>
            <w:vAlign w:val="center"/>
          </w:tcPr>
          <w:p w:rsidR="00934877" w:rsidRDefault="000F67D5">
            <w:pPr>
              <w:spacing w:after="0"/>
              <w:jc w:val="left"/>
            </w:pPr>
            <w:r>
              <w:rPr>
                <w:sz w:val="18"/>
              </w:rPr>
              <w:t>Tìm kiếm tùy chọn</w:t>
            </w:r>
          </w:p>
        </w:tc>
      </w:tr>
    </w:tbl>
    <w:p w:rsidR="00934877" w:rsidRDefault="00934877">
      <w:pPr>
        <w:spacing w:after="0"/>
      </w:pPr>
    </w:p>
    <w:p w:rsidR="00934877" w:rsidRDefault="000F67D5">
      <w:pPr>
        <w:pStyle w:val="Heading2"/>
      </w:pPr>
      <w:bookmarkStart w:id="54" w:name="_Toc235640703"/>
      <w:r>
        <w:t>4.3. Cài đ</w:t>
      </w:r>
      <w:r>
        <w:t>ặ</w:t>
      </w:r>
      <w:r>
        <w:t>t các ch</w:t>
      </w:r>
      <w:r>
        <w:t>ứ</w:t>
      </w:r>
      <w:r>
        <w:t>c năng quan tr</w:t>
      </w:r>
      <w:r>
        <w:t>ọ</w:t>
      </w:r>
      <w:r>
        <w:t>ng</w:t>
      </w:r>
      <w:bookmarkEnd w:id="54"/>
    </w:p>
    <w:p w:rsidR="00934877" w:rsidRDefault="000F67D5">
      <w:pPr>
        <w:pStyle w:val="Heading3"/>
      </w:pPr>
      <w:bookmarkStart w:id="55" w:name="_Toc235640704"/>
      <w:r>
        <w:t>4.3.1. Thu nh</w:t>
      </w:r>
      <w:r>
        <w:t>ậ</w:t>
      </w:r>
      <w:r>
        <w:t>n và g</w:t>
      </w:r>
      <w:r>
        <w:t>ử</w:t>
      </w:r>
      <w:r>
        <w:t xml:space="preserve">i </w:t>
      </w:r>
      <w:r>
        <w:t>ả</w:t>
      </w:r>
      <w:r>
        <w:t>nh</w:t>
      </w:r>
      <w:bookmarkEnd w:id="55"/>
    </w:p>
    <w:p w:rsidR="00934877" w:rsidRDefault="000F67D5">
      <w:pPr>
        <w:pStyle w:val="ListBullet"/>
        <w:ind w:left="567" w:hanging="283"/>
      </w:pPr>
      <w:r>
        <w:t>File: frontend/src/pages/Login.jsx.</w:t>
      </w:r>
    </w:p>
    <w:p w:rsidR="00934877" w:rsidRDefault="000F67D5">
      <w:pPr>
        <w:pStyle w:val="ListBullet"/>
        <w:ind w:left="567" w:hanging="283"/>
      </w:pPr>
      <w:r>
        <w:lastRenderedPageBreak/>
        <w:t>Class/function: captureAndResize(), sendToBackend().</w:t>
      </w:r>
    </w:p>
    <w:p w:rsidR="00934877" w:rsidRDefault="000F67D5">
      <w:pPr>
        <w:pStyle w:val="ListBullet"/>
        <w:ind w:left="567" w:hanging="283"/>
      </w:pPr>
      <w:r>
        <w:t>Input/output: Ảnh/video → Data URI 128×128.</w:t>
      </w:r>
    </w:p>
    <w:p w:rsidR="00934877" w:rsidRDefault="000F67D5">
      <w:pPr>
        <w:pStyle w:val="ListBullet"/>
        <w:ind w:left="567" w:hanging="283"/>
      </w:pPr>
      <w:r>
        <w:t xml:space="preserve">Quy trình: mô tả theo </w:t>
      </w:r>
      <w:r>
        <w:t>luồng mã.</w:t>
      </w:r>
    </w:p>
    <w:p w:rsidR="00934877" w:rsidRDefault="000F67D5">
      <w:pPr>
        <w:pStyle w:val="ListBullet"/>
        <w:ind w:left="567" w:hanging="283"/>
      </w:pPr>
      <w:r>
        <w:t>Đoạn code minh họa: chọn 10–30 dòng từ function tương ứng.</w:t>
      </w:r>
    </w:p>
    <w:p w:rsidR="00934877" w:rsidRDefault="000F67D5">
      <w:pPr>
        <w:pStyle w:val="ListBullet"/>
        <w:ind w:left="567" w:hanging="283"/>
      </w:pPr>
      <w:r>
        <w:t>Ngoại lệ/hạn chế: ghi đúng hành vi hiện có.</w:t>
      </w:r>
    </w:p>
    <w:p w:rsidR="00934877" w:rsidRDefault="000F67D5">
      <w:pPr>
        <w:pStyle w:val="Heading3"/>
      </w:pPr>
      <w:bookmarkStart w:id="56" w:name="_Toc235640705"/>
      <w:r>
        <w:t>4.3.2. Đi</w:t>
      </w:r>
      <w:r>
        <w:t>ề</w:t>
      </w:r>
      <w:r>
        <w:t>u ph</w:t>
      </w:r>
      <w:r>
        <w:t>ố</w:t>
      </w:r>
      <w:r>
        <w:t>i xác th</w:t>
      </w:r>
      <w:r>
        <w:t>ự</w:t>
      </w:r>
      <w:r>
        <w:t>c</w:t>
      </w:r>
      <w:bookmarkEnd w:id="56"/>
    </w:p>
    <w:p w:rsidR="00934877" w:rsidRDefault="000F67D5">
      <w:pPr>
        <w:pStyle w:val="ListBullet"/>
        <w:ind w:left="567" w:hanging="283"/>
      </w:pPr>
      <w:r>
        <w:t>File: src/vshield/api/app.py.</w:t>
      </w:r>
    </w:p>
    <w:p w:rsidR="00934877" w:rsidRDefault="000F67D5">
      <w:pPr>
        <w:pStyle w:val="ListBullet"/>
        <w:ind w:left="567" w:hanging="283"/>
      </w:pPr>
      <w:r>
        <w:t>Class/function: predict().</w:t>
      </w:r>
    </w:p>
    <w:p w:rsidR="00934877" w:rsidRDefault="000F67D5">
      <w:pPr>
        <w:pStyle w:val="ListBullet"/>
        <w:ind w:left="567" w:hanging="283"/>
      </w:pPr>
      <w:r>
        <w:t>Input/output: ImageData → JSON kết quả.</w:t>
      </w:r>
    </w:p>
    <w:p w:rsidR="00934877" w:rsidRDefault="000F67D5">
      <w:pPr>
        <w:pStyle w:val="ListBullet"/>
        <w:ind w:left="567" w:hanging="283"/>
      </w:pPr>
      <w:r>
        <w:t>Quy trình: mô tả the</w:t>
      </w:r>
      <w:r>
        <w:t>o luồng mã.</w:t>
      </w:r>
    </w:p>
    <w:p w:rsidR="00934877" w:rsidRDefault="000F67D5">
      <w:pPr>
        <w:pStyle w:val="ListBullet"/>
        <w:ind w:left="567" w:hanging="283"/>
      </w:pPr>
      <w:r>
        <w:t>Đoạn code minh họa: chọn 10–30 dòng từ function tương ứng.</w:t>
      </w:r>
    </w:p>
    <w:p w:rsidR="00934877" w:rsidRDefault="000F67D5">
      <w:pPr>
        <w:pStyle w:val="ListBullet"/>
        <w:ind w:left="567" w:hanging="283"/>
      </w:pPr>
      <w:r>
        <w:t>Ngoại lệ/hạn chế: ghi đúng hành vi hiện có.</w:t>
      </w:r>
    </w:p>
    <w:p w:rsidR="00934877" w:rsidRDefault="000F67D5">
      <w:pPr>
        <w:pStyle w:val="Heading3"/>
      </w:pPr>
      <w:bookmarkStart w:id="57" w:name="_Toc235640706"/>
      <w:r>
        <w:t>4.3.3. Ch</w:t>
      </w:r>
      <w:r>
        <w:t>ố</w:t>
      </w:r>
      <w:r>
        <w:t>ng gi</w:t>
      </w:r>
      <w:r>
        <w:t>ả</w:t>
      </w:r>
      <w:r>
        <w:t xml:space="preserve"> m</w:t>
      </w:r>
      <w:r>
        <w:t>ạ</w:t>
      </w:r>
      <w:r>
        <w:t>o</w:t>
      </w:r>
      <w:bookmarkEnd w:id="57"/>
    </w:p>
    <w:p w:rsidR="00934877" w:rsidRDefault="000F67D5">
      <w:pPr>
        <w:pStyle w:val="ListBullet"/>
        <w:ind w:left="567" w:hanging="283"/>
      </w:pPr>
      <w:r>
        <w:t>File: src/vshield/core/anti_spoof.py.</w:t>
      </w:r>
    </w:p>
    <w:p w:rsidR="00934877" w:rsidRDefault="000F67D5">
      <w:pPr>
        <w:pStyle w:val="ListBullet"/>
        <w:ind w:left="567" w:hanging="283"/>
      </w:pPr>
      <w:r>
        <w:t>Class/function: load_anti_spoofing_model(), predict_is_real().</w:t>
      </w:r>
    </w:p>
    <w:p w:rsidR="00934877" w:rsidRDefault="000F67D5">
      <w:pPr>
        <w:pStyle w:val="ListBullet"/>
        <w:ind w:left="567" w:hanging="283"/>
      </w:pPr>
      <w:r>
        <w:t xml:space="preserve">Input/output: </w:t>
      </w:r>
      <w:r>
        <w:t>Tensor → bool.</w:t>
      </w:r>
    </w:p>
    <w:p w:rsidR="00934877" w:rsidRDefault="000F67D5">
      <w:pPr>
        <w:pStyle w:val="ListBullet"/>
        <w:ind w:left="567" w:hanging="283"/>
      </w:pPr>
      <w:r>
        <w:t>Quy trình: mô tả theo luồng mã.</w:t>
      </w:r>
    </w:p>
    <w:p w:rsidR="00934877" w:rsidRDefault="000F67D5">
      <w:pPr>
        <w:pStyle w:val="ListBullet"/>
        <w:ind w:left="567" w:hanging="283"/>
      </w:pPr>
      <w:r>
        <w:t>Đoạn code minh họa: chọn 10–30 dòng từ function tương ứng.</w:t>
      </w:r>
    </w:p>
    <w:p w:rsidR="00934877" w:rsidRDefault="000F67D5">
      <w:pPr>
        <w:pStyle w:val="ListBullet"/>
        <w:ind w:left="567" w:hanging="283"/>
      </w:pPr>
      <w:r>
        <w:t>Ngoại lệ/hạn chế: ghi đúng hành vi hiện có.</w:t>
      </w:r>
    </w:p>
    <w:p w:rsidR="00934877" w:rsidRDefault="000F67D5">
      <w:pPr>
        <w:pStyle w:val="Heading3"/>
      </w:pPr>
      <w:bookmarkStart w:id="58" w:name="_Toc235640707"/>
      <w:r>
        <w:t>4.3.4. Embedding và nh</w:t>
      </w:r>
      <w:r>
        <w:t>ậ</w:t>
      </w:r>
      <w:r>
        <w:t>n di</w:t>
      </w:r>
      <w:r>
        <w:t>ệ</w:t>
      </w:r>
      <w:r>
        <w:t>n</w:t>
      </w:r>
      <w:bookmarkEnd w:id="58"/>
    </w:p>
    <w:p w:rsidR="00934877" w:rsidRDefault="000F67D5">
      <w:pPr>
        <w:pStyle w:val="ListBullet"/>
        <w:ind w:left="567" w:hanging="283"/>
      </w:pPr>
      <w:r>
        <w:t>File: core/embedder.py; core/verifier.py.</w:t>
      </w:r>
    </w:p>
    <w:p w:rsidR="00934877" w:rsidRDefault="000F67D5">
      <w:pPr>
        <w:pStyle w:val="ListBullet"/>
        <w:ind w:left="567" w:hanging="283"/>
      </w:pPr>
      <w:r>
        <w:t xml:space="preserve">Class/function: </w:t>
      </w:r>
      <w:r>
        <w:t>img_to_encoding_frame(), who_is_it().</w:t>
      </w:r>
    </w:p>
    <w:p w:rsidR="00934877" w:rsidRDefault="000F67D5">
      <w:pPr>
        <w:pStyle w:val="ListBullet"/>
        <w:ind w:left="567" w:hanging="283"/>
      </w:pPr>
      <w:r>
        <w:t>Input/output: Ảnh → 512-D → identity.</w:t>
      </w:r>
    </w:p>
    <w:p w:rsidR="00934877" w:rsidRDefault="000F67D5">
      <w:pPr>
        <w:pStyle w:val="ListBullet"/>
        <w:ind w:left="567" w:hanging="283"/>
      </w:pPr>
      <w:r>
        <w:t>Quy trình: mô tả theo luồng mã.</w:t>
      </w:r>
    </w:p>
    <w:p w:rsidR="00934877" w:rsidRDefault="000F67D5">
      <w:pPr>
        <w:pStyle w:val="ListBullet"/>
        <w:ind w:left="567" w:hanging="283"/>
      </w:pPr>
      <w:r>
        <w:t>Đoạn code minh họa: chọn 10–30 dòng từ function tương ứng.</w:t>
      </w:r>
    </w:p>
    <w:p w:rsidR="00934877" w:rsidRDefault="000F67D5">
      <w:pPr>
        <w:pStyle w:val="ListBullet"/>
        <w:ind w:left="567" w:hanging="283"/>
      </w:pPr>
      <w:r>
        <w:t>Ngoại lệ/hạn chế: ghi đúng hành vi hiện có.</w:t>
      </w:r>
    </w:p>
    <w:p w:rsidR="00934877" w:rsidRDefault="000F67D5">
      <w:pPr>
        <w:pStyle w:val="Heading3"/>
      </w:pPr>
      <w:bookmarkStart w:id="59" w:name="_Toc235640708"/>
      <w:r>
        <w:t>4.3.5. Nh</w:t>
      </w:r>
      <w:r>
        <w:t>ậ</w:t>
      </w:r>
      <w:r>
        <w:t>t ký và role</w:t>
      </w:r>
      <w:bookmarkEnd w:id="59"/>
    </w:p>
    <w:p w:rsidR="00934877" w:rsidRDefault="000F67D5">
      <w:pPr>
        <w:pStyle w:val="ListBullet"/>
        <w:ind w:left="567" w:hanging="283"/>
      </w:pPr>
      <w:r>
        <w:t>File: src/vshield/api/</w:t>
      </w:r>
      <w:r>
        <w:t>database.py.</w:t>
      </w:r>
    </w:p>
    <w:p w:rsidR="00934877" w:rsidRDefault="000F67D5">
      <w:pPr>
        <w:pStyle w:val="ListBullet"/>
        <w:ind w:left="567" w:hanging="283"/>
      </w:pPr>
      <w:r>
        <w:t>Class/function: get_role(), log_login(), get_logs().</w:t>
      </w:r>
    </w:p>
    <w:p w:rsidR="00934877" w:rsidRDefault="000F67D5">
      <w:pPr>
        <w:pStyle w:val="ListBullet"/>
        <w:ind w:left="567" w:hanging="283"/>
      </w:pPr>
      <w:r>
        <w:lastRenderedPageBreak/>
        <w:t>Input/output: SQL input → role/list.</w:t>
      </w:r>
    </w:p>
    <w:p w:rsidR="00934877" w:rsidRDefault="000F67D5">
      <w:pPr>
        <w:pStyle w:val="ListBullet"/>
        <w:ind w:left="567" w:hanging="283"/>
      </w:pPr>
      <w:r>
        <w:t>Quy trình: mô tả theo luồng mã.</w:t>
      </w:r>
    </w:p>
    <w:p w:rsidR="00934877" w:rsidRDefault="000F67D5">
      <w:pPr>
        <w:pStyle w:val="ListBullet"/>
        <w:ind w:left="567" w:hanging="283"/>
      </w:pPr>
      <w:r>
        <w:t>Đoạn code minh họa: chọn 10–30 dòng từ function tương ứng.</w:t>
      </w:r>
    </w:p>
    <w:p w:rsidR="00934877" w:rsidRDefault="000F67D5">
      <w:pPr>
        <w:pStyle w:val="ListBullet"/>
        <w:ind w:left="567" w:hanging="283"/>
      </w:pPr>
      <w:r>
        <w:t>Ngoại lệ/hạn chế: ghi đúng hành vi hiện có.</w:t>
      </w:r>
    </w:p>
    <w:p w:rsidR="00934877" w:rsidRDefault="000F67D5">
      <w:pPr>
        <w:pStyle w:val="Heading3"/>
      </w:pPr>
      <w:bookmarkStart w:id="60" w:name="_Toc235640709"/>
      <w:r>
        <w:t>4.3.6. Hu</w:t>
      </w:r>
      <w:r>
        <w:t>ấ</w:t>
      </w:r>
      <w:r>
        <w:t>n luy</w:t>
      </w:r>
      <w:r>
        <w:t>ệ</w:t>
      </w:r>
      <w:r>
        <w:t>n</w:t>
      </w:r>
      <w:bookmarkEnd w:id="60"/>
    </w:p>
    <w:p w:rsidR="00934877" w:rsidRDefault="000F67D5">
      <w:pPr>
        <w:pStyle w:val="ListBullet"/>
        <w:ind w:left="567" w:hanging="283"/>
      </w:pPr>
      <w:r>
        <w:t>File: models/cnn.py; training/train.py.</w:t>
      </w:r>
    </w:p>
    <w:p w:rsidR="00934877" w:rsidRDefault="000F67D5">
      <w:pPr>
        <w:pStyle w:val="ListBullet"/>
        <w:ind w:left="567" w:hanging="283"/>
      </w:pPr>
      <w:r>
        <w:t>Class/function: CNNModel.train(), main().</w:t>
      </w:r>
    </w:p>
    <w:p w:rsidR="00934877" w:rsidRDefault="000F67D5">
      <w:pPr>
        <w:pStyle w:val="ListBullet"/>
        <w:ind w:left="567" w:hanging="283"/>
      </w:pPr>
      <w:r>
        <w:t>Input/output: Dataset → checkpoint.</w:t>
      </w:r>
    </w:p>
    <w:p w:rsidR="00934877" w:rsidRDefault="000F67D5">
      <w:pPr>
        <w:pStyle w:val="ListBullet"/>
        <w:ind w:left="567" w:hanging="283"/>
      </w:pPr>
      <w:r>
        <w:t>Quy trình: mô tả theo luồng mã.</w:t>
      </w:r>
    </w:p>
    <w:p w:rsidR="00934877" w:rsidRDefault="000F67D5">
      <w:pPr>
        <w:pStyle w:val="ListBullet"/>
        <w:ind w:left="567" w:hanging="283"/>
      </w:pPr>
      <w:r>
        <w:t>Đoạn code minh họa: chọn 10–30 dòng từ function tương ứng.</w:t>
      </w:r>
    </w:p>
    <w:p w:rsidR="00934877" w:rsidRDefault="000F67D5">
      <w:pPr>
        <w:pStyle w:val="ListBullet"/>
        <w:ind w:left="567" w:hanging="283"/>
      </w:pPr>
      <w:r>
        <w:t>Ngoại lệ/hạn chế: ghi đúng hành vi hiện có.</w:t>
      </w:r>
    </w:p>
    <w:p w:rsidR="00934877" w:rsidRDefault="000F67D5">
      <w:pPr>
        <w:pStyle w:val="Heading2"/>
      </w:pPr>
      <w:bookmarkStart w:id="61" w:name="_Toc235640710"/>
      <w:r>
        <w:t>4.4. Thu</w:t>
      </w:r>
      <w:r>
        <w:t>ậ</w:t>
      </w:r>
      <w:r>
        <w:t>t toán ho</w:t>
      </w:r>
      <w:r>
        <w:t>ặ</w:t>
      </w:r>
      <w:r>
        <w:t>c mô hình chính</w:t>
      </w:r>
      <w:bookmarkEnd w:id="61"/>
    </w:p>
    <w:p w:rsidR="00934877" w:rsidRDefault="000F67D5">
      <w:pPr>
        <w:keepNext/>
        <w:jc w:val="center"/>
      </w:pPr>
      <w:r>
        <w:rPr>
          <w:noProof/>
        </w:rPr>
        <w:drawing>
          <wp:inline distT="0" distB="0" distL="0" distR="0">
            <wp:extent cx="5472000" cy="2584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n.png"/>
                    <pic:cNvPicPr/>
                  </pic:nvPicPr>
                  <pic:blipFill>
                    <a:blip r:embed="rId14"/>
                    <a:stretch>
                      <a:fillRect/>
                    </a:stretch>
                  </pic:blipFill>
                  <pic:spPr>
                    <a:xfrm>
                      <a:off x="0" y="0"/>
                      <a:ext cx="5472000" cy="2584000"/>
                    </a:xfrm>
                    <a:prstGeom prst="rect">
                      <a:avLst/>
                    </a:prstGeom>
                  </pic:spPr>
                </pic:pic>
              </a:graphicData>
            </a:graphic>
          </wp:inline>
        </w:drawing>
      </w:r>
    </w:p>
    <w:p w:rsidR="00934877" w:rsidRDefault="000F67D5">
      <w:pPr>
        <w:pStyle w:val="CaptionFigure"/>
      </w:pPr>
      <w:bookmarkStart w:id="62" w:name="_Toc235640737"/>
      <w:r>
        <w:t>Hình 4.1. Kiến trúc CNN anti-spoof hiện hành</w:t>
      </w:r>
      <w:bookmarkEnd w:id="62"/>
    </w:p>
    <w:p w:rsidR="00934877" w:rsidRDefault="000F67D5">
      <w:pPr>
        <w:pStyle w:val="ListBullet"/>
        <w:ind w:left="567" w:hanging="283"/>
      </w:pPr>
      <w:r>
        <w:t>Dataset: 2.416 mẫu All; split 1.691/483/241.</w:t>
      </w:r>
    </w:p>
    <w:p w:rsidR="00934877" w:rsidRDefault="000F67D5">
      <w:pPr>
        <w:pStyle w:val="ListBullet"/>
        <w:ind w:left="567" w:hanging="283"/>
      </w:pPr>
      <w:r>
        <w:t>Input/output: (None,128,128,3) → (None,1).</w:t>
      </w:r>
    </w:p>
    <w:p w:rsidR="00934877" w:rsidRDefault="000F67D5">
      <w:pPr>
        <w:pStyle w:val="ListBullet"/>
        <w:ind w:left="567" w:hanging="283"/>
      </w:pPr>
      <w:r>
        <w:t>Loss: Binary Cross-Entropy; optimizer Adam; lr 0,001.</w:t>
      </w:r>
    </w:p>
    <w:p w:rsidR="00934877" w:rsidRDefault="000F67D5">
      <w:pPr>
        <w:pStyle w:val="ListBullet"/>
        <w:ind w:left="567" w:hanging="283"/>
      </w:pPr>
      <w:r>
        <w:t>Batch 16; tối đa 25 epoch; Reduc</w:t>
      </w:r>
      <w:r>
        <w:t>eLROnPlateau; EarlyStopping.</w:t>
      </w:r>
    </w:p>
    <w:p w:rsidR="00934877" w:rsidRDefault="000F67D5">
      <w:pPr>
        <w:pStyle w:val="ListBullet"/>
        <w:ind w:left="567" w:hanging="283"/>
      </w:pPr>
      <w:r>
        <w:t>Checkpoint: artifacts/models/face_verify_v1.keras — hiện thiếu.</w:t>
      </w:r>
    </w:p>
    <w:p w:rsidR="00934877" w:rsidRDefault="000F67D5">
      <w:pPr>
        <w:pStyle w:val="ListBullet"/>
        <w:ind w:left="567" w:hanging="283"/>
      </w:pPr>
      <w:r>
        <w:t>Metric cấu hình: accuracy — repository không lưu kết quả.</w:t>
      </w:r>
    </w:p>
    <w:p w:rsidR="00934877" w:rsidRDefault="000F67D5">
      <w:pPr>
        <w:pStyle w:val="ListBullet"/>
        <w:ind w:left="567" w:hanging="283"/>
      </w:pPr>
      <w:r>
        <w:t>Số tham số đo được: 4.289.217.</w:t>
      </w:r>
    </w:p>
    <w:p w:rsidR="00934877" w:rsidRDefault="000F67D5">
      <w:pPr>
        <w:pStyle w:val="ListBullet"/>
        <w:ind w:left="567" w:hanging="283"/>
      </w:pPr>
      <w:r>
        <w:lastRenderedPageBreak/>
        <w:t>Notebook MBConv khác với CNN tuần tự đang dùng.</w:t>
      </w:r>
    </w:p>
    <w:p w:rsidR="00934877" w:rsidRDefault="000F67D5">
      <w:pPr>
        <w:pStyle w:val="Heading2"/>
      </w:pPr>
      <w:bookmarkStart w:id="63" w:name="_Toc235640711"/>
      <w:r>
        <w:t>4.5. Hư</w:t>
      </w:r>
      <w:r>
        <w:t>ớ</w:t>
      </w:r>
      <w:r>
        <w:t>ng d</w:t>
      </w:r>
      <w:r>
        <w:t>ẫ</w:t>
      </w:r>
      <w:r>
        <w:t>n cài đ</w:t>
      </w:r>
      <w:r>
        <w:t>ặ</w:t>
      </w:r>
      <w:r>
        <w:t>t h</w:t>
      </w:r>
      <w:r>
        <w:t>ệ</w:t>
      </w:r>
      <w:r>
        <w:t xml:space="preserve"> </w:t>
      </w:r>
      <w:r>
        <w:t>th</w:t>
      </w:r>
      <w:r>
        <w:t>ố</w:t>
      </w:r>
      <w:r>
        <w:t>ng</w:t>
      </w:r>
      <w:bookmarkEnd w:id="63"/>
    </w:p>
    <w:p w:rsidR="00934877" w:rsidRDefault="000F67D5">
      <w:pPr>
        <w:pStyle w:val="ListNumber"/>
        <w:ind w:left="567" w:hanging="283"/>
      </w:pPr>
      <w:r>
        <w:t>Cài Git, Python 3.10/3.11, uv, Node.js; Docker tùy chọn.</w:t>
      </w:r>
    </w:p>
    <w:p w:rsidR="00934877" w:rsidRDefault="000F67D5">
      <w:pPr>
        <w:pStyle w:val="ListNumber"/>
        <w:ind w:left="567" w:hanging="283"/>
      </w:pPr>
      <w:r>
        <w:t>Clone repository và cd vào thư mục dự án.</w:t>
      </w:r>
    </w:p>
    <w:p w:rsidR="00934877" w:rsidRDefault="000F67D5">
      <w:pPr>
        <w:pStyle w:val="ListNumber"/>
        <w:ind w:left="567" w:hanging="283"/>
      </w:pPr>
      <w:r>
        <w:t>Chạy uv sync --all-extras --python 3.10.</w:t>
      </w:r>
    </w:p>
    <w:p w:rsidR="00934877" w:rsidRDefault="000F67D5">
      <w:pPr>
        <w:pStyle w:val="ListNumber"/>
        <w:ind w:left="567" w:hanging="283"/>
      </w:pPr>
      <w:r>
        <w:t>Chạy npm install trong frontend.</w:t>
      </w:r>
    </w:p>
    <w:p w:rsidR="00934877" w:rsidRDefault="000F67D5">
      <w:pPr>
        <w:pStyle w:val="ListNumber"/>
        <w:ind w:left="567" w:hanging="283"/>
      </w:pPr>
      <w:r>
        <w:t>Đặt model tại artifacts/models/face_verify_v1.keras.</w:t>
      </w:r>
    </w:p>
    <w:p w:rsidR="00934877" w:rsidRDefault="000F67D5">
      <w:pPr>
        <w:pStyle w:val="ListNumber"/>
        <w:ind w:left="567" w:hanging="283"/>
      </w:pPr>
      <w:r>
        <w:t>Tổ chức data/faces/&lt;user</w:t>
      </w:r>
      <w:r>
        <w:t>name&gt;/*.jpg và role trong SQLite.</w:t>
      </w:r>
    </w:p>
    <w:p w:rsidR="00934877" w:rsidRDefault="000F67D5">
      <w:pPr>
        <w:pStyle w:val="ListNumber"/>
        <w:ind w:left="567" w:hanging="283"/>
      </w:pPr>
      <w:r>
        <w:t>Sửa path dataset trước khi train.</w:t>
      </w:r>
    </w:p>
    <w:p w:rsidR="00934877" w:rsidRDefault="000F67D5">
      <w:pPr>
        <w:pStyle w:val="ListNumber"/>
        <w:ind w:left="567" w:hanging="283"/>
      </w:pPr>
      <w:r>
        <w:t>Chạy uvicorn vshield.api.app:app --reload --port 8000.</w:t>
      </w:r>
    </w:p>
    <w:p w:rsidR="00934877" w:rsidRDefault="000F67D5">
      <w:pPr>
        <w:pStyle w:val="ListNumber"/>
        <w:ind w:left="567" w:hanging="283"/>
      </w:pPr>
      <w:r>
        <w:t>Chạy npm run dev; truy cập localhost:5173.</w:t>
      </w:r>
    </w:p>
    <w:p w:rsidR="00934877" w:rsidRDefault="000F67D5">
      <w:pPr>
        <w:pStyle w:val="ListNumber"/>
        <w:ind w:left="567" w:hanging="283"/>
      </w:pPr>
      <w:r>
        <w:t>Chạy test sau khi cài pytest đúng môi trường.</w:t>
      </w:r>
    </w:p>
    <w:p w:rsidR="00934877" w:rsidRDefault="000F67D5">
      <w:pPr>
        <w:pStyle w:val="ListNumber"/>
        <w:ind w:left="567" w:hanging="283"/>
      </w:pPr>
      <w:r>
        <w:t>Dừng bằng Ctrl+C hoặc docker compose down.</w:t>
      </w:r>
    </w:p>
    <w:p w:rsidR="00934877" w:rsidRDefault="000F67D5">
      <w:r>
        <w:br w:type="page"/>
      </w:r>
    </w:p>
    <w:p w:rsidR="00934877" w:rsidRDefault="000F67D5">
      <w:pPr>
        <w:pStyle w:val="Heading1"/>
      </w:pPr>
      <w:bookmarkStart w:id="64" w:name="_Toc235640712"/>
      <w:r>
        <w:lastRenderedPageBreak/>
        <w:t>CHƯƠNG 5. TH</w:t>
      </w:r>
      <w:r>
        <w:t>Ự</w:t>
      </w:r>
      <w:r>
        <w:t>C NGHI</w:t>
      </w:r>
      <w:r>
        <w:t>Ệ</w:t>
      </w:r>
      <w:r>
        <w:t>M VÀ ĐÁNH GIÁ</w:t>
      </w:r>
      <w:bookmarkEnd w:id="64"/>
    </w:p>
    <w:p w:rsidR="00934877" w:rsidRDefault="000F67D5">
      <w:pPr>
        <w:pStyle w:val="Heading2"/>
      </w:pPr>
      <w:bookmarkStart w:id="65" w:name="_Toc235640713"/>
      <w:r>
        <w:t>5.1. M</w:t>
      </w:r>
      <w:r>
        <w:t>ụ</w:t>
      </w:r>
      <w:r>
        <w:t>c tiêu th</w:t>
      </w:r>
      <w:r>
        <w:t>ự</w:t>
      </w:r>
      <w:r>
        <w:t>c nghi</w:t>
      </w:r>
      <w:r>
        <w:t>ệ</w:t>
      </w:r>
      <w:r>
        <w:t>m</w:t>
      </w:r>
      <w:bookmarkEnd w:id="65"/>
    </w:p>
    <w:p w:rsidR="00934877" w:rsidRDefault="000F67D5">
      <w:pPr>
        <w:pStyle w:val="ListBullet"/>
        <w:ind w:left="567" w:hanging="283"/>
      </w:pPr>
      <w:r>
        <w:t>Kiểm tra verifier/database.</w:t>
      </w:r>
    </w:p>
    <w:p w:rsidR="00934877" w:rsidRDefault="000F67D5">
      <w:pPr>
        <w:pStyle w:val="ListBullet"/>
        <w:ind w:left="567" w:hanging="283"/>
      </w:pPr>
      <w:r>
        <w:t>Kiểm tra input API.</w:t>
      </w:r>
    </w:p>
    <w:p w:rsidR="00934877" w:rsidRDefault="000F67D5">
      <w:pPr>
        <w:pStyle w:val="ListBullet"/>
        <w:ind w:left="567" w:hanging="283"/>
      </w:pPr>
      <w:r>
        <w:t>Build frontend.</w:t>
      </w:r>
    </w:p>
    <w:p w:rsidR="00934877" w:rsidRDefault="000F67D5">
      <w:pPr>
        <w:pStyle w:val="ListBullet"/>
        <w:ind w:left="567" w:hanging="283"/>
      </w:pPr>
      <w:r>
        <w:t>Kiểm tra loader/dataset/model shape.</w:t>
      </w:r>
    </w:p>
    <w:p w:rsidR="00934877" w:rsidRDefault="000F67D5">
      <w:pPr>
        <w:pStyle w:val="ListBullet"/>
        <w:ind w:left="567" w:hanging="283"/>
      </w:pPr>
      <w:r>
        <w:t>Không đo metric khi thiếu checkpoint.</w:t>
      </w:r>
    </w:p>
    <w:p w:rsidR="00934877" w:rsidRDefault="000F67D5">
      <w:pPr>
        <w:pStyle w:val="Heading2"/>
      </w:pPr>
      <w:bookmarkStart w:id="66" w:name="_Toc235640714"/>
      <w:r>
        <w:t>5.2. Môi trư</w:t>
      </w:r>
      <w:r>
        <w:t>ờ</w:t>
      </w:r>
      <w:r>
        <w:t>ng th</w:t>
      </w:r>
      <w:r>
        <w:t>ự</w:t>
      </w:r>
      <w:r>
        <w:t>c nghi</w:t>
      </w:r>
      <w:r>
        <w:t>ệ</w:t>
      </w:r>
      <w:r>
        <w:t>m</w:t>
      </w:r>
      <w:bookmarkEnd w:id="66"/>
    </w:p>
    <w:p w:rsidR="00934877" w:rsidRDefault="000F67D5">
      <w:pPr>
        <w:pStyle w:val="ListBullet"/>
        <w:ind w:left="567" w:hanging="283"/>
      </w:pPr>
      <w:r>
        <w:t xml:space="preserve">Windows 10.0.26200.8894; </w:t>
      </w:r>
      <w:r>
        <w:t>Python 3.10.10.</w:t>
      </w:r>
    </w:p>
    <w:p w:rsidR="00934877" w:rsidRDefault="000F67D5">
      <w:pPr>
        <w:pStyle w:val="ListBullet"/>
        <w:ind w:left="567" w:hanging="283"/>
      </w:pPr>
      <w:r>
        <w:t>TensorFlow 2.16.2; Node 22.18.0; Vite 5.4.21.</w:t>
      </w:r>
    </w:p>
    <w:p w:rsidR="00934877" w:rsidRDefault="000F67D5">
      <w:pPr>
        <w:pStyle w:val="ListBullet"/>
        <w:ind w:left="567" w:hanging="283"/>
      </w:pPr>
      <w:r>
        <w:t>CPU/RAM/GPU: [CẦN BỔ SUNG].</w:t>
      </w:r>
    </w:p>
    <w:p w:rsidR="00934877" w:rsidRDefault="000F67D5">
      <w:pPr>
        <w:pStyle w:val="ListBullet"/>
        <w:ind w:left="567" w:hanging="283"/>
      </w:pPr>
      <w:r>
        <w:t>Checkpoint: không có; FAISS: không cài.</w:t>
      </w:r>
    </w:p>
    <w:p w:rsidR="00934877" w:rsidRDefault="000F67D5">
      <w:pPr>
        <w:pStyle w:val="Heading2"/>
      </w:pPr>
      <w:bookmarkStart w:id="67" w:name="_Toc235640715"/>
      <w:r>
        <w:t>5.3. K</w:t>
      </w:r>
      <w:r>
        <w:t>ị</w:t>
      </w:r>
      <w:r>
        <w:t>ch b</w:t>
      </w:r>
      <w:r>
        <w:t>ả</w:t>
      </w:r>
      <w:r>
        <w:t>n ki</w:t>
      </w:r>
      <w:r>
        <w:t>ể</w:t>
      </w:r>
      <w:r>
        <w:t>m th</w:t>
      </w:r>
      <w:r>
        <w:t>ử</w:t>
      </w:r>
      <w:bookmarkEnd w:id="67"/>
    </w:p>
    <w:p w:rsidR="00934877" w:rsidRDefault="000F67D5">
      <w:pPr>
        <w:pStyle w:val="CaptionTable"/>
      </w:pPr>
      <w:bookmarkStart w:id="68" w:name="_Toc235640745"/>
      <w:r>
        <w:t>Bảng 5.1. Kịch bản và kết quả</w:t>
      </w:r>
      <w:bookmarkEnd w:id="68"/>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1465"/>
        <w:gridCol w:w="1465"/>
        <w:gridCol w:w="1465"/>
        <w:gridCol w:w="1465"/>
        <w:gridCol w:w="1465"/>
        <w:gridCol w:w="1465"/>
      </w:tblGrid>
      <w:tr w:rsidR="00934877">
        <w:trPr>
          <w:tblHeader/>
          <w:jc w:val="center"/>
        </w:trPr>
        <w:tc>
          <w:tcPr>
            <w:tcW w:w="1465" w:type="dxa"/>
            <w:shd w:val="clear" w:color="auto" w:fill="D9EAF7"/>
            <w:tcMar>
              <w:top w:w="80" w:type="dxa"/>
              <w:left w:w="90" w:type="dxa"/>
              <w:bottom w:w="80" w:type="dxa"/>
              <w:right w:w="90" w:type="dxa"/>
            </w:tcMar>
            <w:vAlign w:val="center"/>
          </w:tcPr>
          <w:p w:rsidR="00934877" w:rsidRDefault="000F67D5">
            <w:pPr>
              <w:jc w:val="center"/>
            </w:pPr>
            <w:r>
              <w:rPr>
                <w:b/>
                <w:sz w:val="16"/>
              </w:rPr>
              <w:t>Mã</w:t>
            </w:r>
          </w:p>
        </w:tc>
        <w:tc>
          <w:tcPr>
            <w:tcW w:w="1465" w:type="dxa"/>
            <w:shd w:val="clear" w:color="auto" w:fill="D9EAF7"/>
            <w:tcMar>
              <w:top w:w="80" w:type="dxa"/>
              <w:left w:w="90" w:type="dxa"/>
              <w:bottom w:w="80" w:type="dxa"/>
              <w:right w:w="90" w:type="dxa"/>
            </w:tcMar>
            <w:vAlign w:val="center"/>
          </w:tcPr>
          <w:p w:rsidR="00934877" w:rsidRDefault="000F67D5">
            <w:pPr>
              <w:jc w:val="center"/>
            </w:pPr>
            <w:r>
              <w:rPr>
                <w:b/>
                <w:sz w:val="16"/>
              </w:rPr>
              <w:t>Chức năng</w:t>
            </w:r>
          </w:p>
        </w:tc>
        <w:tc>
          <w:tcPr>
            <w:tcW w:w="1465" w:type="dxa"/>
            <w:shd w:val="clear" w:color="auto" w:fill="D9EAF7"/>
            <w:tcMar>
              <w:top w:w="80" w:type="dxa"/>
              <w:left w:w="90" w:type="dxa"/>
              <w:bottom w:w="80" w:type="dxa"/>
              <w:right w:w="90" w:type="dxa"/>
            </w:tcMar>
            <w:vAlign w:val="center"/>
          </w:tcPr>
          <w:p w:rsidR="00934877" w:rsidRDefault="000F67D5">
            <w:pPr>
              <w:jc w:val="center"/>
            </w:pPr>
            <w:r>
              <w:rPr>
                <w:b/>
                <w:sz w:val="16"/>
              </w:rPr>
              <w:t>Đầu vào</w:t>
            </w:r>
          </w:p>
        </w:tc>
        <w:tc>
          <w:tcPr>
            <w:tcW w:w="1465" w:type="dxa"/>
            <w:shd w:val="clear" w:color="auto" w:fill="D9EAF7"/>
            <w:tcMar>
              <w:top w:w="80" w:type="dxa"/>
              <w:left w:w="90" w:type="dxa"/>
              <w:bottom w:w="80" w:type="dxa"/>
              <w:right w:w="90" w:type="dxa"/>
            </w:tcMar>
            <w:vAlign w:val="center"/>
          </w:tcPr>
          <w:p w:rsidR="00934877" w:rsidRDefault="000F67D5">
            <w:pPr>
              <w:jc w:val="center"/>
            </w:pPr>
            <w:r>
              <w:rPr>
                <w:b/>
                <w:sz w:val="16"/>
              </w:rPr>
              <w:t>Mong đợi</w:t>
            </w:r>
          </w:p>
        </w:tc>
        <w:tc>
          <w:tcPr>
            <w:tcW w:w="1465" w:type="dxa"/>
            <w:shd w:val="clear" w:color="auto" w:fill="D9EAF7"/>
            <w:tcMar>
              <w:top w:w="80" w:type="dxa"/>
              <w:left w:w="90" w:type="dxa"/>
              <w:bottom w:w="80" w:type="dxa"/>
              <w:right w:w="90" w:type="dxa"/>
            </w:tcMar>
            <w:vAlign w:val="center"/>
          </w:tcPr>
          <w:p w:rsidR="00934877" w:rsidRDefault="000F67D5">
            <w:pPr>
              <w:jc w:val="center"/>
            </w:pPr>
            <w:r>
              <w:rPr>
                <w:b/>
                <w:sz w:val="16"/>
              </w:rPr>
              <w:t>Thực tế</w:t>
            </w:r>
          </w:p>
        </w:tc>
        <w:tc>
          <w:tcPr>
            <w:tcW w:w="1465" w:type="dxa"/>
            <w:shd w:val="clear" w:color="auto" w:fill="D9EAF7"/>
            <w:tcMar>
              <w:top w:w="80" w:type="dxa"/>
              <w:left w:w="90" w:type="dxa"/>
              <w:bottom w:w="80" w:type="dxa"/>
              <w:right w:w="90" w:type="dxa"/>
            </w:tcMar>
            <w:vAlign w:val="center"/>
          </w:tcPr>
          <w:p w:rsidR="00934877" w:rsidRDefault="000F67D5">
            <w:pPr>
              <w:jc w:val="center"/>
            </w:pPr>
            <w:r>
              <w:rPr>
                <w:b/>
                <w:sz w:val="16"/>
              </w:rPr>
              <w:t>Trạng thái</w:t>
            </w:r>
          </w:p>
        </w:tc>
      </w:tr>
      <w:tr w:rsidR="00934877">
        <w:trPr>
          <w:jc w:val="center"/>
        </w:trPr>
        <w:tc>
          <w:tcPr>
            <w:tcW w:w="1465" w:type="dxa"/>
            <w:tcMar>
              <w:top w:w="80" w:type="dxa"/>
              <w:left w:w="90" w:type="dxa"/>
              <w:bottom w:w="80" w:type="dxa"/>
              <w:right w:w="90" w:type="dxa"/>
            </w:tcMar>
            <w:vAlign w:val="center"/>
          </w:tcPr>
          <w:p w:rsidR="00934877" w:rsidRDefault="000F67D5">
            <w:pPr>
              <w:spacing w:after="0"/>
              <w:jc w:val="center"/>
            </w:pPr>
            <w:r>
              <w:rPr>
                <w:sz w:val="16"/>
              </w:rPr>
              <w:t>TC01</w:t>
            </w:r>
          </w:p>
        </w:tc>
        <w:tc>
          <w:tcPr>
            <w:tcW w:w="1465" w:type="dxa"/>
            <w:tcMar>
              <w:top w:w="80" w:type="dxa"/>
              <w:left w:w="90" w:type="dxa"/>
              <w:bottom w:w="80" w:type="dxa"/>
              <w:right w:w="90" w:type="dxa"/>
            </w:tcMar>
            <w:vAlign w:val="center"/>
          </w:tcPr>
          <w:p w:rsidR="00934877" w:rsidRDefault="000F67D5">
            <w:pPr>
              <w:spacing w:after="0"/>
              <w:jc w:val="left"/>
            </w:pPr>
            <w:r>
              <w:rPr>
                <w:sz w:val="16"/>
              </w:rPr>
              <w:t>pytest chuẩn</w:t>
            </w:r>
          </w:p>
        </w:tc>
        <w:tc>
          <w:tcPr>
            <w:tcW w:w="1465" w:type="dxa"/>
            <w:tcMar>
              <w:top w:w="80" w:type="dxa"/>
              <w:left w:w="90" w:type="dxa"/>
              <w:bottom w:w="80" w:type="dxa"/>
              <w:right w:w="90" w:type="dxa"/>
            </w:tcMar>
            <w:vAlign w:val="center"/>
          </w:tcPr>
          <w:p w:rsidR="00934877" w:rsidRDefault="000F67D5">
            <w:pPr>
              <w:spacing w:after="0"/>
              <w:jc w:val="left"/>
            </w:pPr>
            <w:r>
              <w:rPr>
                <w:sz w:val="16"/>
              </w:rPr>
              <w:t xml:space="preserve">uv </w:t>
            </w:r>
            <w:r>
              <w:rPr>
                <w:sz w:val="16"/>
              </w:rPr>
              <w:t>run pytest</w:t>
            </w:r>
          </w:p>
        </w:tc>
        <w:tc>
          <w:tcPr>
            <w:tcW w:w="1465" w:type="dxa"/>
            <w:tcMar>
              <w:top w:w="80" w:type="dxa"/>
              <w:left w:w="90" w:type="dxa"/>
              <w:bottom w:w="80" w:type="dxa"/>
              <w:right w:w="90" w:type="dxa"/>
            </w:tcMar>
            <w:vAlign w:val="center"/>
          </w:tcPr>
          <w:p w:rsidR="00934877" w:rsidRDefault="000F67D5">
            <w:pPr>
              <w:spacing w:after="0"/>
              <w:jc w:val="left"/>
            </w:pPr>
            <w:r>
              <w:rPr>
                <w:sz w:val="16"/>
              </w:rPr>
              <w:t>Chạy test</w:t>
            </w:r>
          </w:p>
        </w:tc>
        <w:tc>
          <w:tcPr>
            <w:tcW w:w="1465" w:type="dxa"/>
            <w:tcMar>
              <w:top w:w="80" w:type="dxa"/>
              <w:left w:w="90" w:type="dxa"/>
              <w:bottom w:w="80" w:type="dxa"/>
              <w:right w:w="90" w:type="dxa"/>
            </w:tcMar>
            <w:vAlign w:val="center"/>
          </w:tcPr>
          <w:p w:rsidR="00934877" w:rsidRDefault="000F67D5">
            <w:pPr>
              <w:spacing w:after="0"/>
              <w:jc w:val="left"/>
            </w:pPr>
            <w:r>
              <w:rPr>
                <w:sz w:val="16"/>
              </w:rPr>
              <w:t>TensorFlow không có wheel cp314</w:t>
            </w:r>
          </w:p>
        </w:tc>
        <w:tc>
          <w:tcPr>
            <w:tcW w:w="1465" w:type="dxa"/>
            <w:tcMar>
              <w:top w:w="80" w:type="dxa"/>
              <w:left w:w="90" w:type="dxa"/>
              <w:bottom w:w="80" w:type="dxa"/>
              <w:right w:w="90" w:type="dxa"/>
            </w:tcMar>
            <w:vAlign w:val="center"/>
          </w:tcPr>
          <w:p w:rsidR="00934877" w:rsidRDefault="000F67D5">
            <w:pPr>
              <w:spacing w:after="0"/>
              <w:jc w:val="left"/>
            </w:pPr>
            <w:r>
              <w:rPr>
                <w:sz w:val="16"/>
              </w:rPr>
              <w:t>Không đạt</w:t>
            </w:r>
          </w:p>
        </w:tc>
      </w:tr>
      <w:tr w:rsidR="00934877">
        <w:trPr>
          <w:jc w:val="center"/>
        </w:trPr>
        <w:tc>
          <w:tcPr>
            <w:tcW w:w="1465" w:type="dxa"/>
            <w:tcMar>
              <w:top w:w="80" w:type="dxa"/>
              <w:left w:w="90" w:type="dxa"/>
              <w:bottom w:w="80" w:type="dxa"/>
              <w:right w:w="90" w:type="dxa"/>
            </w:tcMar>
            <w:vAlign w:val="center"/>
          </w:tcPr>
          <w:p w:rsidR="00934877" w:rsidRDefault="000F67D5">
            <w:pPr>
              <w:spacing w:after="0"/>
              <w:jc w:val="center"/>
            </w:pPr>
            <w:r>
              <w:rPr>
                <w:sz w:val="16"/>
              </w:rPr>
              <w:t>TC02</w:t>
            </w:r>
          </w:p>
        </w:tc>
        <w:tc>
          <w:tcPr>
            <w:tcW w:w="1465" w:type="dxa"/>
            <w:tcMar>
              <w:top w:w="80" w:type="dxa"/>
              <w:left w:w="90" w:type="dxa"/>
              <w:bottom w:w="80" w:type="dxa"/>
              <w:right w:w="90" w:type="dxa"/>
            </w:tcMar>
            <w:vAlign w:val="center"/>
          </w:tcPr>
          <w:p w:rsidR="00934877" w:rsidRDefault="000F67D5">
            <w:pPr>
              <w:spacing w:after="0"/>
              <w:jc w:val="left"/>
            </w:pPr>
            <w:r>
              <w:rPr>
                <w:sz w:val="16"/>
              </w:rPr>
              <w:t>Verifier gần</w:t>
            </w:r>
          </w:p>
        </w:tc>
        <w:tc>
          <w:tcPr>
            <w:tcW w:w="1465" w:type="dxa"/>
            <w:tcMar>
              <w:top w:w="80" w:type="dxa"/>
              <w:left w:w="90" w:type="dxa"/>
              <w:bottom w:w="80" w:type="dxa"/>
              <w:right w:w="90" w:type="dxa"/>
            </w:tcMar>
            <w:vAlign w:val="center"/>
          </w:tcPr>
          <w:p w:rsidR="00934877" w:rsidRDefault="000F67D5">
            <w:pPr>
              <w:spacing w:after="0"/>
              <w:jc w:val="left"/>
            </w:pPr>
            <w:r>
              <w:rPr>
                <w:sz w:val="16"/>
              </w:rPr>
              <w:t>Query gần hung</w:t>
            </w:r>
          </w:p>
        </w:tc>
        <w:tc>
          <w:tcPr>
            <w:tcW w:w="1465" w:type="dxa"/>
            <w:tcMar>
              <w:top w:w="80" w:type="dxa"/>
              <w:left w:w="90" w:type="dxa"/>
              <w:bottom w:w="80" w:type="dxa"/>
              <w:right w:w="90" w:type="dxa"/>
            </w:tcMar>
            <w:vAlign w:val="center"/>
          </w:tcPr>
          <w:p w:rsidR="00934877" w:rsidRDefault="000F67D5">
            <w:pPr>
              <w:spacing w:after="0"/>
              <w:jc w:val="left"/>
            </w:pPr>
            <w:r>
              <w:rPr>
                <w:sz w:val="16"/>
              </w:rPr>
              <w:t>hung</w:t>
            </w:r>
          </w:p>
        </w:tc>
        <w:tc>
          <w:tcPr>
            <w:tcW w:w="1465" w:type="dxa"/>
            <w:tcMar>
              <w:top w:w="80" w:type="dxa"/>
              <w:left w:w="90" w:type="dxa"/>
              <w:bottom w:w="80" w:type="dxa"/>
              <w:right w:w="90" w:type="dxa"/>
            </w:tcMar>
            <w:vAlign w:val="center"/>
          </w:tcPr>
          <w:p w:rsidR="00934877" w:rsidRDefault="000F67D5">
            <w:pPr>
              <w:spacing w:after="0"/>
              <w:jc w:val="left"/>
            </w:pPr>
            <w:r>
              <w:rPr>
                <w:sz w:val="16"/>
              </w:rPr>
              <w:t>hung</w:t>
            </w:r>
          </w:p>
        </w:tc>
        <w:tc>
          <w:tcPr>
            <w:tcW w:w="1465" w:type="dxa"/>
            <w:tcMar>
              <w:top w:w="80" w:type="dxa"/>
              <w:left w:w="90" w:type="dxa"/>
              <w:bottom w:w="80" w:type="dxa"/>
              <w:right w:w="90" w:type="dxa"/>
            </w:tcMar>
            <w:vAlign w:val="center"/>
          </w:tcPr>
          <w:p w:rsidR="00934877" w:rsidRDefault="000F67D5">
            <w:pPr>
              <w:spacing w:after="0"/>
              <w:jc w:val="left"/>
            </w:pPr>
            <w:r>
              <w:rPr>
                <w:sz w:val="16"/>
              </w:rPr>
              <w:t>Đạt</w:t>
            </w:r>
          </w:p>
        </w:tc>
      </w:tr>
      <w:tr w:rsidR="00934877">
        <w:trPr>
          <w:jc w:val="center"/>
        </w:trPr>
        <w:tc>
          <w:tcPr>
            <w:tcW w:w="1465" w:type="dxa"/>
            <w:tcMar>
              <w:top w:w="80" w:type="dxa"/>
              <w:left w:w="90" w:type="dxa"/>
              <w:bottom w:w="80" w:type="dxa"/>
              <w:right w:w="90" w:type="dxa"/>
            </w:tcMar>
            <w:vAlign w:val="center"/>
          </w:tcPr>
          <w:p w:rsidR="00934877" w:rsidRDefault="000F67D5">
            <w:pPr>
              <w:spacing w:after="0"/>
              <w:jc w:val="center"/>
            </w:pPr>
            <w:r>
              <w:rPr>
                <w:sz w:val="16"/>
              </w:rPr>
              <w:t>TC03</w:t>
            </w:r>
          </w:p>
        </w:tc>
        <w:tc>
          <w:tcPr>
            <w:tcW w:w="1465" w:type="dxa"/>
            <w:tcMar>
              <w:top w:w="80" w:type="dxa"/>
              <w:left w:w="90" w:type="dxa"/>
              <w:bottom w:w="80" w:type="dxa"/>
              <w:right w:w="90" w:type="dxa"/>
            </w:tcMar>
            <w:vAlign w:val="center"/>
          </w:tcPr>
          <w:p w:rsidR="00934877" w:rsidRDefault="000F67D5">
            <w:pPr>
              <w:spacing w:after="0"/>
              <w:jc w:val="left"/>
            </w:pPr>
            <w:r>
              <w:rPr>
                <w:sz w:val="16"/>
              </w:rPr>
              <w:t>Verifier xa/rỗng</w:t>
            </w:r>
          </w:p>
        </w:tc>
        <w:tc>
          <w:tcPr>
            <w:tcW w:w="1465" w:type="dxa"/>
            <w:tcMar>
              <w:top w:w="80" w:type="dxa"/>
              <w:left w:w="90" w:type="dxa"/>
              <w:bottom w:w="80" w:type="dxa"/>
              <w:right w:w="90" w:type="dxa"/>
            </w:tcMar>
            <w:vAlign w:val="center"/>
          </w:tcPr>
          <w:p w:rsidR="00934877" w:rsidRDefault="000F67D5">
            <w:pPr>
              <w:spacing w:after="0"/>
              <w:jc w:val="left"/>
            </w:pPr>
            <w:r>
              <w:rPr>
                <w:sz w:val="16"/>
              </w:rPr>
              <w:t>Vector xa / {}</w:t>
            </w:r>
          </w:p>
        </w:tc>
        <w:tc>
          <w:tcPr>
            <w:tcW w:w="1465" w:type="dxa"/>
            <w:tcMar>
              <w:top w:w="80" w:type="dxa"/>
              <w:left w:w="90" w:type="dxa"/>
              <w:bottom w:w="80" w:type="dxa"/>
              <w:right w:w="90" w:type="dxa"/>
            </w:tcMar>
            <w:vAlign w:val="center"/>
          </w:tcPr>
          <w:p w:rsidR="00934877" w:rsidRDefault="000F67D5">
            <w:pPr>
              <w:spacing w:after="0"/>
              <w:jc w:val="left"/>
            </w:pPr>
            <w:r>
              <w:rPr>
                <w:sz w:val="16"/>
              </w:rPr>
              <w:t>Unknown</w:t>
            </w:r>
          </w:p>
        </w:tc>
        <w:tc>
          <w:tcPr>
            <w:tcW w:w="1465" w:type="dxa"/>
            <w:tcMar>
              <w:top w:w="80" w:type="dxa"/>
              <w:left w:w="90" w:type="dxa"/>
              <w:bottom w:w="80" w:type="dxa"/>
              <w:right w:w="90" w:type="dxa"/>
            </w:tcMar>
            <w:vAlign w:val="center"/>
          </w:tcPr>
          <w:p w:rsidR="00934877" w:rsidRDefault="000F67D5">
            <w:pPr>
              <w:spacing w:after="0"/>
              <w:jc w:val="left"/>
            </w:pPr>
            <w:r>
              <w:rPr>
                <w:sz w:val="16"/>
              </w:rPr>
              <w:t>Unknown</w:t>
            </w:r>
          </w:p>
        </w:tc>
        <w:tc>
          <w:tcPr>
            <w:tcW w:w="1465" w:type="dxa"/>
            <w:tcMar>
              <w:top w:w="80" w:type="dxa"/>
              <w:left w:w="90" w:type="dxa"/>
              <w:bottom w:w="80" w:type="dxa"/>
              <w:right w:w="90" w:type="dxa"/>
            </w:tcMar>
            <w:vAlign w:val="center"/>
          </w:tcPr>
          <w:p w:rsidR="00934877" w:rsidRDefault="000F67D5">
            <w:pPr>
              <w:spacing w:after="0"/>
              <w:jc w:val="left"/>
            </w:pPr>
            <w:r>
              <w:rPr>
                <w:sz w:val="16"/>
              </w:rPr>
              <w:t>Đạt</w:t>
            </w:r>
          </w:p>
        </w:tc>
      </w:tr>
      <w:tr w:rsidR="00934877">
        <w:trPr>
          <w:jc w:val="center"/>
        </w:trPr>
        <w:tc>
          <w:tcPr>
            <w:tcW w:w="1465" w:type="dxa"/>
            <w:tcMar>
              <w:top w:w="80" w:type="dxa"/>
              <w:left w:w="90" w:type="dxa"/>
              <w:bottom w:w="80" w:type="dxa"/>
              <w:right w:w="90" w:type="dxa"/>
            </w:tcMar>
            <w:vAlign w:val="center"/>
          </w:tcPr>
          <w:p w:rsidR="00934877" w:rsidRDefault="000F67D5">
            <w:pPr>
              <w:spacing w:after="0"/>
              <w:jc w:val="center"/>
            </w:pPr>
            <w:r>
              <w:rPr>
                <w:sz w:val="16"/>
              </w:rPr>
              <w:t>TC04</w:t>
            </w:r>
          </w:p>
        </w:tc>
        <w:tc>
          <w:tcPr>
            <w:tcW w:w="1465" w:type="dxa"/>
            <w:tcMar>
              <w:top w:w="80" w:type="dxa"/>
              <w:left w:w="90" w:type="dxa"/>
              <w:bottom w:w="80" w:type="dxa"/>
              <w:right w:w="90" w:type="dxa"/>
            </w:tcMar>
            <w:vAlign w:val="center"/>
          </w:tcPr>
          <w:p w:rsidR="00934877" w:rsidRDefault="000F67D5">
            <w:pPr>
              <w:spacing w:after="0"/>
              <w:jc w:val="left"/>
            </w:pPr>
            <w:r>
              <w:rPr>
                <w:sz w:val="16"/>
              </w:rPr>
              <w:t>Role/log/filter</w:t>
            </w:r>
          </w:p>
        </w:tc>
        <w:tc>
          <w:tcPr>
            <w:tcW w:w="1465" w:type="dxa"/>
            <w:tcMar>
              <w:top w:w="80" w:type="dxa"/>
              <w:left w:w="90" w:type="dxa"/>
              <w:bottom w:w="80" w:type="dxa"/>
              <w:right w:w="90" w:type="dxa"/>
            </w:tcMar>
            <w:vAlign w:val="center"/>
          </w:tcPr>
          <w:p w:rsidR="00934877" w:rsidRDefault="000F67D5">
            <w:pPr>
              <w:spacing w:after="0"/>
              <w:jc w:val="left"/>
            </w:pPr>
            <w:r>
              <w:rPr>
                <w:sz w:val="16"/>
              </w:rPr>
              <w:t>Temp SQLite</w:t>
            </w:r>
          </w:p>
        </w:tc>
        <w:tc>
          <w:tcPr>
            <w:tcW w:w="1465" w:type="dxa"/>
            <w:tcMar>
              <w:top w:w="80" w:type="dxa"/>
              <w:left w:w="90" w:type="dxa"/>
              <w:bottom w:w="80" w:type="dxa"/>
              <w:right w:w="90" w:type="dxa"/>
            </w:tcMar>
            <w:vAlign w:val="center"/>
          </w:tcPr>
          <w:p w:rsidR="00934877" w:rsidRDefault="000F67D5">
            <w:pPr>
              <w:spacing w:after="0"/>
              <w:jc w:val="left"/>
            </w:pPr>
            <w:r>
              <w:rPr>
                <w:sz w:val="16"/>
              </w:rPr>
              <w:t>8 điều kiện đúng</w:t>
            </w:r>
          </w:p>
        </w:tc>
        <w:tc>
          <w:tcPr>
            <w:tcW w:w="1465" w:type="dxa"/>
            <w:tcMar>
              <w:top w:w="80" w:type="dxa"/>
              <w:left w:w="90" w:type="dxa"/>
              <w:bottom w:w="80" w:type="dxa"/>
              <w:right w:w="90" w:type="dxa"/>
            </w:tcMar>
            <w:vAlign w:val="center"/>
          </w:tcPr>
          <w:p w:rsidR="00934877" w:rsidRDefault="000F67D5">
            <w:pPr>
              <w:spacing w:after="0"/>
              <w:jc w:val="left"/>
            </w:pPr>
            <w:r>
              <w:rPr>
                <w:sz w:val="16"/>
              </w:rPr>
              <w:t>8/8 PASS</w:t>
            </w:r>
          </w:p>
        </w:tc>
        <w:tc>
          <w:tcPr>
            <w:tcW w:w="1465" w:type="dxa"/>
            <w:tcMar>
              <w:top w:w="80" w:type="dxa"/>
              <w:left w:w="90" w:type="dxa"/>
              <w:bottom w:w="80" w:type="dxa"/>
              <w:right w:w="90" w:type="dxa"/>
            </w:tcMar>
            <w:vAlign w:val="center"/>
          </w:tcPr>
          <w:p w:rsidR="00934877" w:rsidRDefault="000F67D5">
            <w:pPr>
              <w:spacing w:after="0"/>
              <w:jc w:val="left"/>
            </w:pPr>
            <w:r>
              <w:rPr>
                <w:sz w:val="16"/>
              </w:rPr>
              <w:t>Đạt</w:t>
            </w:r>
          </w:p>
        </w:tc>
      </w:tr>
      <w:tr w:rsidR="00934877">
        <w:trPr>
          <w:jc w:val="center"/>
        </w:trPr>
        <w:tc>
          <w:tcPr>
            <w:tcW w:w="1465" w:type="dxa"/>
            <w:tcMar>
              <w:top w:w="80" w:type="dxa"/>
              <w:left w:w="90" w:type="dxa"/>
              <w:bottom w:w="80" w:type="dxa"/>
              <w:right w:w="90" w:type="dxa"/>
            </w:tcMar>
            <w:vAlign w:val="center"/>
          </w:tcPr>
          <w:p w:rsidR="00934877" w:rsidRDefault="000F67D5">
            <w:pPr>
              <w:spacing w:after="0"/>
              <w:jc w:val="center"/>
            </w:pPr>
            <w:r>
              <w:rPr>
                <w:sz w:val="16"/>
              </w:rPr>
              <w:t>TC05</w:t>
            </w:r>
          </w:p>
        </w:tc>
        <w:tc>
          <w:tcPr>
            <w:tcW w:w="1465" w:type="dxa"/>
            <w:tcMar>
              <w:top w:w="80" w:type="dxa"/>
              <w:left w:w="90" w:type="dxa"/>
              <w:bottom w:w="80" w:type="dxa"/>
              <w:right w:w="90" w:type="dxa"/>
            </w:tcMar>
            <w:vAlign w:val="center"/>
          </w:tcPr>
          <w:p w:rsidR="00934877" w:rsidRDefault="000F67D5">
            <w:pPr>
              <w:spacing w:after="0"/>
              <w:jc w:val="left"/>
            </w:pPr>
            <w:r>
              <w:rPr>
                <w:sz w:val="16"/>
              </w:rPr>
              <w:t>API input</w:t>
            </w:r>
          </w:p>
        </w:tc>
        <w:tc>
          <w:tcPr>
            <w:tcW w:w="1465" w:type="dxa"/>
            <w:tcMar>
              <w:top w:w="80" w:type="dxa"/>
              <w:left w:w="90" w:type="dxa"/>
              <w:bottom w:w="80" w:type="dxa"/>
              <w:right w:w="90" w:type="dxa"/>
            </w:tcMar>
            <w:vAlign w:val="center"/>
          </w:tcPr>
          <w:p w:rsidR="00934877" w:rsidRDefault="000F67D5">
            <w:pPr>
              <w:spacing w:after="0"/>
              <w:jc w:val="left"/>
            </w:pPr>
            <w:r>
              <w:rPr>
                <w:sz w:val="16"/>
              </w:rPr>
              <w:t xml:space="preserve">abc / </w:t>
            </w:r>
            <w:r>
              <w:rPr>
                <w:sz w:val="16"/>
              </w:rPr>
              <w:t>AAAA</w:t>
            </w:r>
          </w:p>
        </w:tc>
        <w:tc>
          <w:tcPr>
            <w:tcW w:w="1465" w:type="dxa"/>
            <w:tcMar>
              <w:top w:w="80" w:type="dxa"/>
              <w:left w:w="90" w:type="dxa"/>
              <w:bottom w:w="80" w:type="dxa"/>
              <w:right w:w="90" w:type="dxa"/>
            </w:tcMar>
            <w:vAlign w:val="center"/>
          </w:tcPr>
          <w:p w:rsidR="00934877" w:rsidRDefault="000F67D5">
            <w:pPr>
              <w:spacing w:after="0"/>
              <w:jc w:val="left"/>
            </w:pPr>
            <w:r>
              <w:rPr>
                <w:sz w:val="16"/>
              </w:rPr>
              <w:t>Lỗi phù hợp</w:t>
            </w:r>
          </w:p>
        </w:tc>
        <w:tc>
          <w:tcPr>
            <w:tcW w:w="1465" w:type="dxa"/>
            <w:tcMar>
              <w:top w:w="80" w:type="dxa"/>
              <w:left w:w="90" w:type="dxa"/>
              <w:bottom w:w="80" w:type="dxa"/>
              <w:right w:w="90" w:type="dxa"/>
            </w:tcMar>
            <w:vAlign w:val="center"/>
          </w:tcPr>
          <w:p w:rsidR="00934877" w:rsidRDefault="000F67D5">
            <w:pPr>
              <w:spacing w:after="0"/>
              <w:jc w:val="left"/>
            </w:pPr>
            <w:r>
              <w:rPr>
                <w:sz w:val="16"/>
              </w:rPr>
              <w:t>Đúng message</w:t>
            </w:r>
          </w:p>
        </w:tc>
        <w:tc>
          <w:tcPr>
            <w:tcW w:w="1465" w:type="dxa"/>
            <w:tcMar>
              <w:top w:w="80" w:type="dxa"/>
              <w:left w:w="90" w:type="dxa"/>
              <w:bottom w:w="80" w:type="dxa"/>
              <w:right w:w="90" w:type="dxa"/>
            </w:tcMar>
            <w:vAlign w:val="center"/>
          </w:tcPr>
          <w:p w:rsidR="00934877" w:rsidRDefault="000F67D5">
            <w:pPr>
              <w:spacing w:after="0"/>
              <w:jc w:val="left"/>
            </w:pPr>
            <w:r>
              <w:rPr>
                <w:sz w:val="16"/>
              </w:rPr>
              <w:t>Đạt</w:t>
            </w:r>
          </w:p>
        </w:tc>
      </w:tr>
      <w:tr w:rsidR="00934877">
        <w:trPr>
          <w:jc w:val="center"/>
        </w:trPr>
        <w:tc>
          <w:tcPr>
            <w:tcW w:w="1465" w:type="dxa"/>
            <w:tcMar>
              <w:top w:w="80" w:type="dxa"/>
              <w:left w:w="90" w:type="dxa"/>
              <w:bottom w:w="80" w:type="dxa"/>
              <w:right w:w="90" w:type="dxa"/>
            </w:tcMar>
            <w:vAlign w:val="center"/>
          </w:tcPr>
          <w:p w:rsidR="00934877" w:rsidRDefault="000F67D5">
            <w:pPr>
              <w:spacing w:after="0"/>
              <w:jc w:val="center"/>
            </w:pPr>
            <w:r>
              <w:rPr>
                <w:sz w:val="16"/>
              </w:rPr>
              <w:t>TC06</w:t>
            </w:r>
          </w:p>
        </w:tc>
        <w:tc>
          <w:tcPr>
            <w:tcW w:w="1465" w:type="dxa"/>
            <w:tcMar>
              <w:top w:w="80" w:type="dxa"/>
              <w:left w:w="90" w:type="dxa"/>
              <w:bottom w:w="80" w:type="dxa"/>
              <w:right w:w="90" w:type="dxa"/>
            </w:tcMar>
            <w:vAlign w:val="center"/>
          </w:tcPr>
          <w:p w:rsidR="00934877" w:rsidRDefault="000F67D5">
            <w:pPr>
              <w:spacing w:after="0"/>
              <w:jc w:val="left"/>
            </w:pPr>
            <w:r>
              <w:rPr>
                <w:sz w:val="16"/>
              </w:rPr>
              <w:t>Frontend build</w:t>
            </w:r>
          </w:p>
        </w:tc>
        <w:tc>
          <w:tcPr>
            <w:tcW w:w="1465" w:type="dxa"/>
            <w:tcMar>
              <w:top w:w="80" w:type="dxa"/>
              <w:left w:w="90" w:type="dxa"/>
              <w:bottom w:w="80" w:type="dxa"/>
              <w:right w:w="90" w:type="dxa"/>
            </w:tcMar>
            <w:vAlign w:val="center"/>
          </w:tcPr>
          <w:p w:rsidR="00934877" w:rsidRDefault="000F67D5">
            <w:pPr>
              <w:spacing w:after="0"/>
              <w:jc w:val="left"/>
            </w:pPr>
            <w:r>
              <w:rPr>
                <w:sz w:val="16"/>
              </w:rPr>
              <w:t>npm.cmd run build</w:t>
            </w:r>
          </w:p>
        </w:tc>
        <w:tc>
          <w:tcPr>
            <w:tcW w:w="1465" w:type="dxa"/>
            <w:tcMar>
              <w:top w:w="80" w:type="dxa"/>
              <w:left w:w="90" w:type="dxa"/>
              <w:bottom w:w="80" w:type="dxa"/>
              <w:right w:w="90" w:type="dxa"/>
            </w:tcMar>
            <w:vAlign w:val="center"/>
          </w:tcPr>
          <w:p w:rsidR="00934877" w:rsidRDefault="000F67D5">
            <w:pPr>
              <w:spacing w:after="0"/>
              <w:jc w:val="left"/>
            </w:pPr>
            <w:r>
              <w:rPr>
                <w:sz w:val="16"/>
              </w:rPr>
              <w:t>Sinh dist</w:t>
            </w:r>
          </w:p>
        </w:tc>
        <w:tc>
          <w:tcPr>
            <w:tcW w:w="1465" w:type="dxa"/>
            <w:tcMar>
              <w:top w:w="80" w:type="dxa"/>
              <w:left w:w="90" w:type="dxa"/>
              <w:bottom w:w="80" w:type="dxa"/>
              <w:right w:w="90" w:type="dxa"/>
            </w:tcMar>
            <w:vAlign w:val="center"/>
          </w:tcPr>
          <w:p w:rsidR="00934877" w:rsidRDefault="000F67D5">
            <w:pPr>
              <w:spacing w:after="0"/>
              <w:jc w:val="left"/>
            </w:pPr>
            <w:r>
              <w:rPr>
                <w:sz w:val="16"/>
              </w:rPr>
              <w:t>1517 module; 2,26 s</w:t>
            </w:r>
          </w:p>
        </w:tc>
        <w:tc>
          <w:tcPr>
            <w:tcW w:w="1465" w:type="dxa"/>
            <w:tcMar>
              <w:top w:w="80" w:type="dxa"/>
              <w:left w:w="90" w:type="dxa"/>
              <w:bottom w:w="80" w:type="dxa"/>
              <w:right w:w="90" w:type="dxa"/>
            </w:tcMar>
            <w:vAlign w:val="center"/>
          </w:tcPr>
          <w:p w:rsidR="00934877" w:rsidRDefault="000F67D5">
            <w:pPr>
              <w:spacing w:after="0"/>
              <w:jc w:val="left"/>
            </w:pPr>
            <w:r>
              <w:rPr>
                <w:sz w:val="16"/>
              </w:rPr>
              <w:t>Đạt</w:t>
            </w:r>
          </w:p>
        </w:tc>
      </w:tr>
      <w:tr w:rsidR="00934877">
        <w:trPr>
          <w:jc w:val="center"/>
        </w:trPr>
        <w:tc>
          <w:tcPr>
            <w:tcW w:w="1465" w:type="dxa"/>
            <w:tcMar>
              <w:top w:w="80" w:type="dxa"/>
              <w:left w:w="90" w:type="dxa"/>
              <w:bottom w:w="80" w:type="dxa"/>
              <w:right w:w="90" w:type="dxa"/>
            </w:tcMar>
            <w:vAlign w:val="center"/>
          </w:tcPr>
          <w:p w:rsidR="00934877" w:rsidRDefault="000F67D5">
            <w:pPr>
              <w:spacing w:after="0"/>
              <w:jc w:val="center"/>
            </w:pPr>
            <w:r>
              <w:rPr>
                <w:sz w:val="16"/>
              </w:rPr>
              <w:t>TC07</w:t>
            </w:r>
          </w:p>
        </w:tc>
        <w:tc>
          <w:tcPr>
            <w:tcW w:w="1465" w:type="dxa"/>
            <w:tcMar>
              <w:top w:w="80" w:type="dxa"/>
              <w:left w:w="90" w:type="dxa"/>
              <w:bottom w:w="80" w:type="dxa"/>
              <w:right w:w="90" w:type="dxa"/>
            </w:tcMar>
            <w:vAlign w:val="center"/>
          </w:tcPr>
          <w:p w:rsidR="00934877" w:rsidRDefault="000F67D5">
            <w:pPr>
              <w:spacing w:after="0"/>
              <w:jc w:val="left"/>
            </w:pPr>
            <w:r>
              <w:rPr>
                <w:sz w:val="16"/>
              </w:rPr>
              <w:t>Loader YAML</w:t>
            </w:r>
          </w:p>
        </w:tc>
        <w:tc>
          <w:tcPr>
            <w:tcW w:w="1465" w:type="dxa"/>
            <w:tcMar>
              <w:top w:w="80" w:type="dxa"/>
              <w:left w:w="90" w:type="dxa"/>
              <w:bottom w:w="80" w:type="dxa"/>
              <w:right w:w="90" w:type="dxa"/>
            </w:tcMar>
            <w:vAlign w:val="center"/>
          </w:tcPr>
          <w:p w:rsidR="00934877" w:rsidRDefault="000F67D5">
            <w:pPr>
              <w:spacing w:after="0"/>
              <w:jc w:val="left"/>
            </w:pPr>
            <w:r>
              <w:rPr>
                <w:sz w:val="16"/>
              </w:rPr>
              <w:t>configs/data.yaml</w:t>
            </w:r>
          </w:p>
        </w:tc>
        <w:tc>
          <w:tcPr>
            <w:tcW w:w="1465" w:type="dxa"/>
            <w:tcMar>
              <w:top w:w="80" w:type="dxa"/>
              <w:left w:w="90" w:type="dxa"/>
              <w:bottom w:w="80" w:type="dxa"/>
              <w:right w:w="90" w:type="dxa"/>
            </w:tcMar>
            <w:vAlign w:val="center"/>
          </w:tcPr>
          <w:p w:rsidR="00934877" w:rsidRDefault="000F67D5">
            <w:pPr>
              <w:spacing w:after="0"/>
              <w:jc w:val="left"/>
            </w:pPr>
            <w:r>
              <w:rPr>
                <w:sz w:val="16"/>
              </w:rPr>
              <w:t>Có mảng dữ liệu</w:t>
            </w:r>
          </w:p>
        </w:tc>
        <w:tc>
          <w:tcPr>
            <w:tcW w:w="1465" w:type="dxa"/>
            <w:tcMar>
              <w:top w:w="80" w:type="dxa"/>
              <w:left w:w="90" w:type="dxa"/>
              <w:bottom w:w="80" w:type="dxa"/>
              <w:right w:w="90" w:type="dxa"/>
            </w:tcMar>
            <w:vAlign w:val="center"/>
          </w:tcPr>
          <w:p w:rsidR="00934877" w:rsidRDefault="000F67D5">
            <w:pPr>
              <w:spacing w:after="0"/>
              <w:jc w:val="left"/>
            </w:pPr>
            <w:r>
              <w:rPr>
                <w:sz w:val="16"/>
              </w:rPr>
              <w:t>Tất cả shape (0,)</w:t>
            </w:r>
          </w:p>
        </w:tc>
        <w:tc>
          <w:tcPr>
            <w:tcW w:w="1465" w:type="dxa"/>
            <w:tcMar>
              <w:top w:w="80" w:type="dxa"/>
              <w:left w:w="90" w:type="dxa"/>
              <w:bottom w:w="80" w:type="dxa"/>
              <w:right w:w="90" w:type="dxa"/>
            </w:tcMar>
            <w:vAlign w:val="center"/>
          </w:tcPr>
          <w:p w:rsidR="00934877" w:rsidRDefault="000F67D5">
            <w:pPr>
              <w:spacing w:after="0"/>
              <w:jc w:val="left"/>
            </w:pPr>
            <w:r>
              <w:rPr>
                <w:sz w:val="16"/>
              </w:rPr>
              <w:t>Không đạt</w:t>
            </w:r>
          </w:p>
        </w:tc>
      </w:tr>
      <w:tr w:rsidR="00934877">
        <w:trPr>
          <w:jc w:val="center"/>
        </w:trPr>
        <w:tc>
          <w:tcPr>
            <w:tcW w:w="1465" w:type="dxa"/>
            <w:tcMar>
              <w:top w:w="80" w:type="dxa"/>
              <w:left w:w="90" w:type="dxa"/>
              <w:bottom w:w="80" w:type="dxa"/>
              <w:right w:w="90" w:type="dxa"/>
            </w:tcMar>
            <w:vAlign w:val="center"/>
          </w:tcPr>
          <w:p w:rsidR="00934877" w:rsidRDefault="000F67D5">
            <w:pPr>
              <w:spacing w:after="0"/>
              <w:jc w:val="center"/>
            </w:pPr>
            <w:r>
              <w:rPr>
                <w:sz w:val="16"/>
              </w:rPr>
              <w:t>TC08</w:t>
            </w:r>
          </w:p>
        </w:tc>
        <w:tc>
          <w:tcPr>
            <w:tcW w:w="1465" w:type="dxa"/>
            <w:tcMar>
              <w:top w:w="80" w:type="dxa"/>
              <w:left w:w="90" w:type="dxa"/>
              <w:bottom w:w="80" w:type="dxa"/>
              <w:right w:w="90" w:type="dxa"/>
            </w:tcMar>
            <w:vAlign w:val="center"/>
          </w:tcPr>
          <w:p w:rsidR="00934877" w:rsidRDefault="000F67D5">
            <w:pPr>
              <w:spacing w:after="0"/>
              <w:jc w:val="left"/>
            </w:pPr>
            <w:r>
              <w:rPr>
                <w:sz w:val="16"/>
              </w:rPr>
              <w:t>Đăng nhập đầy đủ</w:t>
            </w:r>
          </w:p>
        </w:tc>
        <w:tc>
          <w:tcPr>
            <w:tcW w:w="1465" w:type="dxa"/>
            <w:tcMar>
              <w:top w:w="80" w:type="dxa"/>
              <w:left w:w="90" w:type="dxa"/>
              <w:bottom w:w="80" w:type="dxa"/>
              <w:right w:w="90" w:type="dxa"/>
            </w:tcMar>
            <w:vAlign w:val="center"/>
          </w:tcPr>
          <w:p w:rsidR="00934877" w:rsidRDefault="000F67D5">
            <w:pPr>
              <w:spacing w:after="0"/>
              <w:jc w:val="left"/>
            </w:pPr>
            <w:r>
              <w:rPr>
                <w:sz w:val="16"/>
              </w:rPr>
              <w:t>Ảnh đăng ký</w:t>
            </w:r>
          </w:p>
        </w:tc>
        <w:tc>
          <w:tcPr>
            <w:tcW w:w="1465" w:type="dxa"/>
            <w:tcMar>
              <w:top w:w="80" w:type="dxa"/>
              <w:left w:w="90" w:type="dxa"/>
              <w:bottom w:w="80" w:type="dxa"/>
              <w:right w:w="90" w:type="dxa"/>
            </w:tcMar>
            <w:vAlign w:val="center"/>
          </w:tcPr>
          <w:p w:rsidR="00934877" w:rsidRDefault="000F67D5">
            <w:pPr>
              <w:spacing w:after="0"/>
              <w:jc w:val="left"/>
            </w:pPr>
            <w:r>
              <w:rPr>
                <w:sz w:val="16"/>
              </w:rPr>
              <w:t>success=true</w:t>
            </w:r>
          </w:p>
        </w:tc>
        <w:tc>
          <w:tcPr>
            <w:tcW w:w="1465" w:type="dxa"/>
            <w:tcMar>
              <w:top w:w="80" w:type="dxa"/>
              <w:left w:w="90" w:type="dxa"/>
              <w:bottom w:w="80" w:type="dxa"/>
              <w:right w:w="90" w:type="dxa"/>
            </w:tcMar>
            <w:vAlign w:val="center"/>
          </w:tcPr>
          <w:p w:rsidR="00934877" w:rsidRDefault="000F67D5">
            <w:pPr>
              <w:spacing w:after="0"/>
              <w:jc w:val="left"/>
            </w:pPr>
            <w:r>
              <w:rPr>
                <w:sz w:val="16"/>
              </w:rPr>
              <w:t>Chưa đủ model/faces</w:t>
            </w:r>
          </w:p>
        </w:tc>
        <w:tc>
          <w:tcPr>
            <w:tcW w:w="1465" w:type="dxa"/>
            <w:tcMar>
              <w:top w:w="80" w:type="dxa"/>
              <w:left w:w="90" w:type="dxa"/>
              <w:bottom w:w="80" w:type="dxa"/>
              <w:right w:w="90" w:type="dxa"/>
            </w:tcMar>
            <w:vAlign w:val="center"/>
          </w:tcPr>
          <w:p w:rsidR="00934877" w:rsidRDefault="000F67D5">
            <w:pPr>
              <w:spacing w:after="0"/>
              <w:jc w:val="left"/>
            </w:pPr>
            <w:r>
              <w:rPr>
                <w:sz w:val="16"/>
              </w:rPr>
              <w:t>Chưa kiểm chứng</w:t>
            </w:r>
          </w:p>
        </w:tc>
      </w:tr>
    </w:tbl>
    <w:p w:rsidR="00934877" w:rsidRDefault="00934877">
      <w:pPr>
        <w:spacing w:after="0"/>
      </w:pPr>
    </w:p>
    <w:p w:rsidR="00934877" w:rsidRDefault="000F67D5">
      <w:pPr>
        <w:pStyle w:val="Heading2"/>
      </w:pPr>
      <w:bookmarkStart w:id="69" w:name="_Toc235640716"/>
      <w:r>
        <w:t>5.4. K</w:t>
      </w:r>
      <w:r>
        <w:t>ế</w:t>
      </w:r>
      <w:r>
        <w:t>t qu</w:t>
      </w:r>
      <w:r>
        <w:t>ả</w:t>
      </w:r>
      <w:r>
        <w:t xml:space="preserve"> th</w:t>
      </w:r>
      <w:r>
        <w:t>ự</w:t>
      </w:r>
      <w:r>
        <w:t>c nghi</w:t>
      </w:r>
      <w:r>
        <w:t>ệ</w:t>
      </w:r>
      <w:r>
        <w:t>m</w:t>
      </w:r>
      <w:bookmarkEnd w:id="69"/>
    </w:p>
    <w:p w:rsidR="00934877" w:rsidRDefault="000F67D5">
      <w:pPr>
        <w:keepNext/>
        <w:jc w:val="center"/>
      </w:pPr>
      <w:r>
        <w:rPr>
          <w:noProof/>
        </w:rPr>
        <w:drawing>
          <wp:inline distT="0" distB="0" distL="0" distR="0">
            <wp:extent cx="5472000" cy="3249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_distribution.png"/>
                    <pic:cNvPicPr/>
                  </pic:nvPicPr>
                  <pic:blipFill>
                    <a:blip r:embed="rId15"/>
                    <a:stretch>
                      <a:fillRect/>
                    </a:stretch>
                  </pic:blipFill>
                  <pic:spPr>
                    <a:xfrm>
                      <a:off x="0" y="0"/>
                      <a:ext cx="5472000" cy="3249000"/>
                    </a:xfrm>
                    <a:prstGeom prst="rect">
                      <a:avLst/>
                    </a:prstGeom>
                  </pic:spPr>
                </pic:pic>
              </a:graphicData>
            </a:graphic>
          </wp:inline>
        </w:drawing>
      </w:r>
    </w:p>
    <w:p w:rsidR="00934877" w:rsidRDefault="000F67D5">
      <w:pPr>
        <w:pStyle w:val="CaptionFigure"/>
      </w:pPr>
      <w:bookmarkStart w:id="70" w:name="_Toc235640738"/>
      <w:r>
        <w:t>Hình 5.1. Phân bố nhãn dataset</w:t>
      </w:r>
      <w:bookmarkEnd w:id="70"/>
    </w:p>
    <w:p w:rsidR="00934877" w:rsidRDefault="000F67D5">
      <w:pPr>
        <w:pStyle w:val="ListBullet"/>
        <w:ind w:left="567" w:hanging="283"/>
      </w:pPr>
      <w:r>
        <w:t>All: fake 1.263, real 1.153.</w:t>
      </w:r>
    </w:p>
    <w:p w:rsidR="00934877" w:rsidRDefault="000F67D5">
      <w:pPr>
        <w:pStyle w:val="ListBullet"/>
        <w:ind w:left="567" w:hanging="283"/>
      </w:pPr>
      <w:r>
        <w:t>Train: 874/817; validation: 269/214; test: 119/122.</w:t>
      </w:r>
    </w:p>
    <w:p w:rsidR="00934877" w:rsidRDefault="000F67D5">
      <w:pPr>
        <w:pStyle w:val="ListBullet"/>
        <w:ind w:left="567" w:hanging="283"/>
      </w:pPr>
      <w:r>
        <w:t>1 mẫu không được split.</w:t>
      </w:r>
    </w:p>
    <w:p w:rsidR="00934877" w:rsidRDefault="000F67D5">
      <w:pPr>
        <w:pStyle w:val="ListBullet"/>
        <w:ind w:left="567" w:hanging="283"/>
      </w:pPr>
      <w:r>
        <w:t>1.608 hash duy nhất; 808 tệp trùng tuyệt đối.</w:t>
      </w:r>
    </w:p>
    <w:p w:rsidR="00934877" w:rsidRDefault="000F67D5">
      <w:pPr>
        <w:pStyle w:val="ListBullet"/>
        <w:ind w:left="567" w:hanging="283"/>
      </w:pPr>
      <w:r>
        <w:t xml:space="preserve">264 hash ở nhiều split, liên </w:t>
      </w:r>
      <w:r>
        <w:t>quan 746 tệp; 27 nhóm ở cả ba split.</w:t>
      </w:r>
    </w:p>
    <w:p w:rsidR="00934877" w:rsidRDefault="000F67D5">
      <w:pPr>
        <w:pStyle w:val="ListBullet"/>
        <w:ind w:left="567" w:hanging="283"/>
      </w:pPr>
      <w:r>
        <w:t>Face database runtime: rỗng.</w:t>
      </w:r>
    </w:p>
    <w:p w:rsidR="00934877" w:rsidRDefault="000F67D5">
      <w:pPr>
        <w:pStyle w:val="ListBullet"/>
        <w:ind w:left="567" w:hanging="283"/>
      </w:pPr>
      <w:r>
        <w:t>Ảnh h1.jpg → Unknown face, not registered.</w:t>
      </w:r>
    </w:p>
    <w:p w:rsidR="00934877" w:rsidRDefault="000F67D5">
      <w:pPr>
        <w:pStyle w:val="CaptionTable"/>
      </w:pPr>
      <w:bookmarkStart w:id="71" w:name="_Toc235640746"/>
      <w:r>
        <w:t>Bảng 5.2. Chỉ số cần bổ sung</w:t>
      </w:r>
      <w:bookmarkEnd w:id="71"/>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197"/>
        <w:gridCol w:w="2197"/>
        <w:gridCol w:w="2197"/>
        <w:gridCol w:w="2197"/>
      </w:tblGrid>
      <w:tr w:rsidR="00934877">
        <w:trPr>
          <w:tblHeader/>
          <w:jc w:val="center"/>
        </w:trPr>
        <w:tc>
          <w:tcPr>
            <w:tcW w:w="2197" w:type="dxa"/>
            <w:shd w:val="clear" w:color="auto" w:fill="D9EAF7"/>
            <w:tcMar>
              <w:top w:w="80" w:type="dxa"/>
              <w:left w:w="90" w:type="dxa"/>
              <w:bottom w:w="80" w:type="dxa"/>
              <w:right w:w="90" w:type="dxa"/>
            </w:tcMar>
            <w:vAlign w:val="center"/>
          </w:tcPr>
          <w:p w:rsidR="00934877" w:rsidRDefault="000F67D5">
            <w:pPr>
              <w:jc w:val="center"/>
            </w:pPr>
            <w:r>
              <w:rPr>
                <w:b/>
                <w:sz w:val="18"/>
              </w:rPr>
              <w:t>Metric</w:t>
            </w:r>
          </w:p>
        </w:tc>
        <w:tc>
          <w:tcPr>
            <w:tcW w:w="2197" w:type="dxa"/>
            <w:shd w:val="clear" w:color="auto" w:fill="D9EAF7"/>
            <w:tcMar>
              <w:top w:w="80" w:type="dxa"/>
              <w:left w:w="90" w:type="dxa"/>
              <w:bottom w:w="80" w:type="dxa"/>
              <w:right w:w="90" w:type="dxa"/>
            </w:tcMar>
            <w:vAlign w:val="center"/>
          </w:tcPr>
          <w:p w:rsidR="00934877" w:rsidRDefault="000F67D5">
            <w:pPr>
              <w:jc w:val="center"/>
            </w:pPr>
            <w:r>
              <w:rPr>
                <w:b/>
                <w:sz w:val="18"/>
              </w:rPr>
              <w:t>Train</w:t>
            </w:r>
          </w:p>
        </w:tc>
        <w:tc>
          <w:tcPr>
            <w:tcW w:w="2197" w:type="dxa"/>
            <w:shd w:val="clear" w:color="auto" w:fill="D9EAF7"/>
            <w:tcMar>
              <w:top w:w="80" w:type="dxa"/>
              <w:left w:w="90" w:type="dxa"/>
              <w:bottom w:w="80" w:type="dxa"/>
              <w:right w:w="90" w:type="dxa"/>
            </w:tcMar>
            <w:vAlign w:val="center"/>
          </w:tcPr>
          <w:p w:rsidR="00934877" w:rsidRDefault="000F67D5">
            <w:pPr>
              <w:jc w:val="center"/>
            </w:pPr>
            <w:r>
              <w:rPr>
                <w:b/>
                <w:sz w:val="18"/>
              </w:rPr>
              <w:t>Validation</w:t>
            </w:r>
          </w:p>
        </w:tc>
        <w:tc>
          <w:tcPr>
            <w:tcW w:w="2197" w:type="dxa"/>
            <w:shd w:val="clear" w:color="auto" w:fill="D9EAF7"/>
            <w:tcMar>
              <w:top w:w="80" w:type="dxa"/>
              <w:left w:w="90" w:type="dxa"/>
              <w:bottom w:w="80" w:type="dxa"/>
              <w:right w:w="90" w:type="dxa"/>
            </w:tcMar>
            <w:vAlign w:val="center"/>
          </w:tcPr>
          <w:p w:rsidR="00934877" w:rsidRDefault="000F67D5">
            <w:pPr>
              <w:jc w:val="center"/>
            </w:pPr>
            <w:r>
              <w:rPr>
                <w:b/>
                <w:sz w:val="18"/>
              </w:rPr>
              <w:t>Test</w:t>
            </w:r>
          </w:p>
        </w:tc>
      </w:tr>
      <w:tr w:rsidR="00934877">
        <w:trPr>
          <w:jc w:val="center"/>
        </w:trPr>
        <w:tc>
          <w:tcPr>
            <w:tcW w:w="2197" w:type="dxa"/>
            <w:tcMar>
              <w:top w:w="80" w:type="dxa"/>
              <w:left w:w="90" w:type="dxa"/>
              <w:bottom w:w="80" w:type="dxa"/>
              <w:right w:w="90" w:type="dxa"/>
            </w:tcMar>
            <w:vAlign w:val="center"/>
          </w:tcPr>
          <w:p w:rsidR="00934877" w:rsidRDefault="000F67D5">
            <w:pPr>
              <w:spacing w:after="0"/>
              <w:jc w:val="center"/>
            </w:pPr>
            <w:r>
              <w:rPr>
                <w:sz w:val="18"/>
              </w:rPr>
              <w:t>Loss</w:t>
            </w:r>
          </w:p>
        </w:tc>
        <w:tc>
          <w:tcPr>
            <w:tcW w:w="2197" w:type="dxa"/>
            <w:tcMar>
              <w:top w:w="80" w:type="dxa"/>
              <w:left w:w="90" w:type="dxa"/>
              <w:bottom w:w="80" w:type="dxa"/>
              <w:right w:w="90" w:type="dxa"/>
            </w:tcMar>
            <w:vAlign w:val="center"/>
          </w:tcPr>
          <w:p w:rsidR="00934877" w:rsidRDefault="000F67D5">
            <w:pPr>
              <w:spacing w:after="0"/>
              <w:jc w:val="left"/>
            </w:pPr>
            <w:r>
              <w:rPr>
                <w:sz w:val="18"/>
              </w:rPr>
              <w:t>[CẦN BỔ SUNG]</w:t>
            </w:r>
          </w:p>
        </w:tc>
        <w:tc>
          <w:tcPr>
            <w:tcW w:w="2197" w:type="dxa"/>
            <w:tcMar>
              <w:top w:w="80" w:type="dxa"/>
              <w:left w:w="90" w:type="dxa"/>
              <w:bottom w:w="80" w:type="dxa"/>
              <w:right w:w="90" w:type="dxa"/>
            </w:tcMar>
            <w:vAlign w:val="center"/>
          </w:tcPr>
          <w:p w:rsidR="00934877" w:rsidRDefault="000F67D5">
            <w:pPr>
              <w:spacing w:after="0"/>
              <w:jc w:val="left"/>
            </w:pPr>
            <w:r>
              <w:rPr>
                <w:sz w:val="18"/>
              </w:rPr>
              <w:t>[CẦN BỔ SUNG]</w:t>
            </w:r>
          </w:p>
        </w:tc>
        <w:tc>
          <w:tcPr>
            <w:tcW w:w="2197" w:type="dxa"/>
            <w:tcMar>
              <w:top w:w="80" w:type="dxa"/>
              <w:left w:w="90" w:type="dxa"/>
              <w:bottom w:w="80" w:type="dxa"/>
              <w:right w:w="90" w:type="dxa"/>
            </w:tcMar>
            <w:vAlign w:val="center"/>
          </w:tcPr>
          <w:p w:rsidR="00934877" w:rsidRDefault="000F67D5">
            <w:pPr>
              <w:spacing w:after="0"/>
              <w:jc w:val="left"/>
            </w:pPr>
            <w:r>
              <w:rPr>
                <w:sz w:val="18"/>
              </w:rPr>
              <w:t>[CẦN BỔ SUNG]</w:t>
            </w:r>
          </w:p>
        </w:tc>
      </w:tr>
      <w:tr w:rsidR="00934877">
        <w:trPr>
          <w:jc w:val="center"/>
        </w:trPr>
        <w:tc>
          <w:tcPr>
            <w:tcW w:w="2197" w:type="dxa"/>
            <w:tcMar>
              <w:top w:w="80" w:type="dxa"/>
              <w:left w:w="90" w:type="dxa"/>
              <w:bottom w:w="80" w:type="dxa"/>
              <w:right w:w="90" w:type="dxa"/>
            </w:tcMar>
            <w:vAlign w:val="center"/>
          </w:tcPr>
          <w:p w:rsidR="00934877" w:rsidRDefault="000F67D5">
            <w:pPr>
              <w:spacing w:after="0"/>
              <w:jc w:val="center"/>
            </w:pPr>
            <w:r>
              <w:rPr>
                <w:sz w:val="18"/>
              </w:rPr>
              <w:t>Accuracy</w:t>
            </w:r>
          </w:p>
        </w:tc>
        <w:tc>
          <w:tcPr>
            <w:tcW w:w="2197" w:type="dxa"/>
            <w:tcMar>
              <w:top w:w="80" w:type="dxa"/>
              <w:left w:w="90" w:type="dxa"/>
              <w:bottom w:w="80" w:type="dxa"/>
              <w:right w:w="90" w:type="dxa"/>
            </w:tcMar>
            <w:vAlign w:val="center"/>
          </w:tcPr>
          <w:p w:rsidR="00934877" w:rsidRDefault="000F67D5">
            <w:pPr>
              <w:spacing w:after="0"/>
              <w:jc w:val="left"/>
            </w:pPr>
            <w:r>
              <w:rPr>
                <w:sz w:val="18"/>
              </w:rPr>
              <w:t>[CẦN BỔ SUNG]</w:t>
            </w:r>
          </w:p>
        </w:tc>
        <w:tc>
          <w:tcPr>
            <w:tcW w:w="2197" w:type="dxa"/>
            <w:tcMar>
              <w:top w:w="80" w:type="dxa"/>
              <w:left w:w="90" w:type="dxa"/>
              <w:bottom w:w="80" w:type="dxa"/>
              <w:right w:w="90" w:type="dxa"/>
            </w:tcMar>
            <w:vAlign w:val="center"/>
          </w:tcPr>
          <w:p w:rsidR="00934877" w:rsidRDefault="000F67D5">
            <w:pPr>
              <w:spacing w:after="0"/>
              <w:jc w:val="left"/>
            </w:pPr>
            <w:r>
              <w:rPr>
                <w:sz w:val="18"/>
              </w:rPr>
              <w:t>[CẦN BỔ SUNG]</w:t>
            </w:r>
          </w:p>
        </w:tc>
        <w:tc>
          <w:tcPr>
            <w:tcW w:w="2197" w:type="dxa"/>
            <w:tcMar>
              <w:top w:w="80" w:type="dxa"/>
              <w:left w:w="90" w:type="dxa"/>
              <w:bottom w:w="80" w:type="dxa"/>
              <w:right w:w="90" w:type="dxa"/>
            </w:tcMar>
            <w:vAlign w:val="center"/>
          </w:tcPr>
          <w:p w:rsidR="00934877" w:rsidRDefault="000F67D5">
            <w:pPr>
              <w:spacing w:after="0"/>
              <w:jc w:val="left"/>
            </w:pPr>
            <w:r>
              <w:rPr>
                <w:sz w:val="18"/>
              </w:rPr>
              <w:t>[CẦN BỔ SUNG]</w:t>
            </w:r>
          </w:p>
        </w:tc>
      </w:tr>
      <w:tr w:rsidR="00934877">
        <w:trPr>
          <w:jc w:val="center"/>
        </w:trPr>
        <w:tc>
          <w:tcPr>
            <w:tcW w:w="2197" w:type="dxa"/>
            <w:tcMar>
              <w:top w:w="80" w:type="dxa"/>
              <w:left w:w="90" w:type="dxa"/>
              <w:bottom w:w="80" w:type="dxa"/>
              <w:right w:w="90" w:type="dxa"/>
            </w:tcMar>
            <w:vAlign w:val="center"/>
          </w:tcPr>
          <w:p w:rsidR="00934877" w:rsidRDefault="000F67D5">
            <w:pPr>
              <w:spacing w:after="0"/>
              <w:jc w:val="center"/>
            </w:pPr>
            <w:r>
              <w:rPr>
                <w:sz w:val="18"/>
              </w:rPr>
              <w:t>F1/FAR/FRR</w:t>
            </w:r>
          </w:p>
        </w:tc>
        <w:tc>
          <w:tcPr>
            <w:tcW w:w="2197" w:type="dxa"/>
            <w:tcMar>
              <w:top w:w="80" w:type="dxa"/>
              <w:left w:w="90" w:type="dxa"/>
              <w:bottom w:w="80" w:type="dxa"/>
              <w:right w:w="90" w:type="dxa"/>
            </w:tcMar>
            <w:vAlign w:val="center"/>
          </w:tcPr>
          <w:p w:rsidR="00934877" w:rsidRDefault="000F67D5">
            <w:pPr>
              <w:spacing w:after="0"/>
              <w:jc w:val="left"/>
            </w:pPr>
            <w:r>
              <w:rPr>
                <w:sz w:val="18"/>
              </w:rPr>
              <w:t>[CẦN BỔ SUNG]</w:t>
            </w:r>
          </w:p>
        </w:tc>
        <w:tc>
          <w:tcPr>
            <w:tcW w:w="2197" w:type="dxa"/>
            <w:tcMar>
              <w:top w:w="80" w:type="dxa"/>
              <w:left w:w="90" w:type="dxa"/>
              <w:bottom w:w="80" w:type="dxa"/>
              <w:right w:w="90" w:type="dxa"/>
            </w:tcMar>
            <w:vAlign w:val="center"/>
          </w:tcPr>
          <w:p w:rsidR="00934877" w:rsidRDefault="000F67D5">
            <w:pPr>
              <w:spacing w:after="0"/>
              <w:jc w:val="left"/>
            </w:pPr>
            <w:r>
              <w:rPr>
                <w:sz w:val="18"/>
              </w:rPr>
              <w:t>[CẦN BỔ SUNG]</w:t>
            </w:r>
          </w:p>
        </w:tc>
        <w:tc>
          <w:tcPr>
            <w:tcW w:w="2197" w:type="dxa"/>
            <w:tcMar>
              <w:top w:w="80" w:type="dxa"/>
              <w:left w:w="90" w:type="dxa"/>
              <w:bottom w:w="80" w:type="dxa"/>
              <w:right w:w="90" w:type="dxa"/>
            </w:tcMar>
            <w:vAlign w:val="center"/>
          </w:tcPr>
          <w:p w:rsidR="00934877" w:rsidRDefault="000F67D5">
            <w:pPr>
              <w:spacing w:after="0"/>
              <w:jc w:val="left"/>
            </w:pPr>
            <w:r>
              <w:rPr>
                <w:sz w:val="18"/>
              </w:rPr>
              <w:t>[CẦN BỔ SUNG]</w:t>
            </w:r>
          </w:p>
        </w:tc>
      </w:tr>
      <w:tr w:rsidR="00934877">
        <w:trPr>
          <w:jc w:val="center"/>
        </w:trPr>
        <w:tc>
          <w:tcPr>
            <w:tcW w:w="2197" w:type="dxa"/>
            <w:tcMar>
              <w:top w:w="80" w:type="dxa"/>
              <w:left w:w="90" w:type="dxa"/>
              <w:bottom w:w="80" w:type="dxa"/>
              <w:right w:w="90" w:type="dxa"/>
            </w:tcMar>
            <w:vAlign w:val="center"/>
          </w:tcPr>
          <w:p w:rsidR="00934877" w:rsidRDefault="000F67D5">
            <w:pPr>
              <w:spacing w:after="0"/>
              <w:jc w:val="center"/>
            </w:pPr>
            <w:r>
              <w:rPr>
                <w:sz w:val="18"/>
              </w:rPr>
              <w:t>Latency</w:t>
            </w:r>
          </w:p>
        </w:tc>
        <w:tc>
          <w:tcPr>
            <w:tcW w:w="2197" w:type="dxa"/>
            <w:tcMar>
              <w:top w:w="80" w:type="dxa"/>
              <w:left w:w="90" w:type="dxa"/>
              <w:bottom w:w="80" w:type="dxa"/>
              <w:right w:w="90" w:type="dxa"/>
            </w:tcMar>
            <w:vAlign w:val="center"/>
          </w:tcPr>
          <w:p w:rsidR="00934877" w:rsidRDefault="000F67D5">
            <w:pPr>
              <w:spacing w:after="0"/>
              <w:jc w:val="left"/>
            </w:pPr>
            <w:r>
              <w:rPr>
                <w:sz w:val="18"/>
              </w:rPr>
              <w:t>—</w:t>
            </w:r>
          </w:p>
        </w:tc>
        <w:tc>
          <w:tcPr>
            <w:tcW w:w="2197" w:type="dxa"/>
            <w:tcMar>
              <w:top w:w="80" w:type="dxa"/>
              <w:left w:w="90" w:type="dxa"/>
              <w:bottom w:w="80" w:type="dxa"/>
              <w:right w:w="90" w:type="dxa"/>
            </w:tcMar>
            <w:vAlign w:val="center"/>
          </w:tcPr>
          <w:p w:rsidR="00934877" w:rsidRDefault="000F67D5">
            <w:pPr>
              <w:spacing w:after="0"/>
              <w:jc w:val="left"/>
            </w:pPr>
            <w:r>
              <w:rPr>
                <w:sz w:val="18"/>
              </w:rPr>
              <w:t>—</w:t>
            </w:r>
          </w:p>
        </w:tc>
        <w:tc>
          <w:tcPr>
            <w:tcW w:w="2197" w:type="dxa"/>
            <w:tcMar>
              <w:top w:w="80" w:type="dxa"/>
              <w:left w:w="90" w:type="dxa"/>
              <w:bottom w:w="80" w:type="dxa"/>
              <w:right w:w="90" w:type="dxa"/>
            </w:tcMar>
            <w:vAlign w:val="center"/>
          </w:tcPr>
          <w:p w:rsidR="00934877" w:rsidRDefault="000F67D5">
            <w:pPr>
              <w:spacing w:after="0"/>
              <w:jc w:val="left"/>
            </w:pPr>
            <w:r>
              <w:rPr>
                <w:sz w:val="18"/>
              </w:rPr>
              <w:t>[CẦN BỔ SUNG]</w:t>
            </w:r>
          </w:p>
        </w:tc>
      </w:tr>
    </w:tbl>
    <w:p w:rsidR="00934877" w:rsidRDefault="00934877">
      <w:pPr>
        <w:spacing w:after="0"/>
      </w:pPr>
    </w:p>
    <w:p w:rsidR="00934877" w:rsidRDefault="000F67D5">
      <w:pPr>
        <w:pStyle w:val="Heading2"/>
      </w:pPr>
      <w:bookmarkStart w:id="72" w:name="_Toc235640717"/>
      <w:r>
        <w:lastRenderedPageBreak/>
        <w:t>5.5. Nh</w:t>
      </w:r>
      <w:r>
        <w:t>ậ</w:t>
      </w:r>
      <w:r>
        <w:t>n xét k</w:t>
      </w:r>
      <w:r>
        <w:t>ế</w:t>
      </w:r>
      <w:r>
        <w:t>t qu</w:t>
      </w:r>
      <w:r>
        <w:t>ả</w:t>
      </w:r>
      <w:bookmarkEnd w:id="72"/>
    </w:p>
    <w:p w:rsidR="00934877" w:rsidRDefault="000F67D5">
      <w:pPr>
        <w:pStyle w:val="ListBullet"/>
        <w:ind w:left="567" w:hanging="283"/>
      </w:pPr>
      <w:r>
        <w:t>Đạt: build frontend, logic verifier/database, validation input cơ bản, embedding 512-D.</w:t>
      </w:r>
    </w:p>
    <w:p w:rsidR="00934877" w:rsidRDefault="000F67D5">
      <w:pPr>
        <w:pStyle w:val="ListBullet"/>
        <w:ind w:left="567" w:hanging="283"/>
      </w:pPr>
      <w:r>
        <w:t xml:space="preserve">Chưa đạt: loader theo config và đăng nhập </w:t>
      </w:r>
      <w:r>
        <w:t>end-to-end.</w:t>
      </w:r>
    </w:p>
    <w:p w:rsidR="00934877" w:rsidRDefault="000F67D5">
      <w:pPr>
        <w:pStyle w:val="ListBullet"/>
        <w:ind w:left="567" w:hanging="283"/>
      </w:pPr>
      <w:r>
        <w:t>Hiệu năng/độ ổn định/mở rộng: chưa có benchmark.</w:t>
      </w:r>
    </w:p>
    <w:p w:rsidR="00934877" w:rsidRDefault="000F67D5">
      <w:pPr>
        <w:pStyle w:val="ListBullet"/>
        <w:ind w:left="567" w:hanging="283"/>
      </w:pPr>
      <w:r>
        <w:t>Không khẳng định accuracy hoặc hệ thống chạy hoàn chỉnh.</w:t>
      </w:r>
    </w:p>
    <w:p w:rsidR="00934877" w:rsidRDefault="000F67D5">
      <w:pPr>
        <w:pStyle w:val="Heading2"/>
      </w:pPr>
      <w:bookmarkStart w:id="73" w:name="_Toc235640718"/>
      <w:r>
        <w:t>5.6. Ưu đi</w:t>
      </w:r>
      <w:r>
        <w:t>ể</w:t>
      </w:r>
      <w:r>
        <w:t>m và h</w:t>
      </w:r>
      <w:r>
        <w:t>ạ</w:t>
      </w:r>
      <w:r>
        <w:t>n ch</w:t>
      </w:r>
      <w:r>
        <w:t>ế</w:t>
      </w:r>
      <w:bookmarkEnd w:id="73"/>
    </w:p>
    <w:p w:rsidR="00934877" w:rsidRDefault="000F67D5">
      <w:pPr>
        <w:pStyle w:val="CaptionTable"/>
      </w:pPr>
      <w:bookmarkStart w:id="74" w:name="_Toc235640747"/>
      <w:r>
        <w:t>Bảng 5.3. Ưu điểm</w:t>
      </w:r>
      <w:bookmarkEnd w:id="74"/>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4394"/>
        <w:gridCol w:w="4394"/>
      </w:tblGrid>
      <w:tr w:rsidR="00934877">
        <w:trPr>
          <w:tblHeader/>
          <w:jc w:val="center"/>
        </w:trPr>
        <w:tc>
          <w:tcPr>
            <w:tcW w:w="4394" w:type="dxa"/>
            <w:shd w:val="clear" w:color="auto" w:fill="D9EAF7"/>
            <w:tcMar>
              <w:top w:w="80" w:type="dxa"/>
              <w:left w:w="90" w:type="dxa"/>
              <w:bottom w:w="80" w:type="dxa"/>
              <w:right w:w="90" w:type="dxa"/>
            </w:tcMar>
            <w:vAlign w:val="center"/>
          </w:tcPr>
          <w:p w:rsidR="00934877" w:rsidRDefault="000F67D5">
            <w:pPr>
              <w:jc w:val="center"/>
            </w:pPr>
            <w:r>
              <w:rPr>
                <w:b/>
                <w:sz w:val="18"/>
              </w:rPr>
              <w:t>Ưu điểm</w:t>
            </w:r>
          </w:p>
        </w:tc>
        <w:tc>
          <w:tcPr>
            <w:tcW w:w="4394" w:type="dxa"/>
            <w:shd w:val="clear" w:color="auto" w:fill="D9EAF7"/>
            <w:tcMar>
              <w:top w:w="80" w:type="dxa"/>
              <w:left w:w="90" w:type="dxa"/>
              <w:bottom w:w="80" w:type="dxa"/>
              <w:right w:w="90" w:type="dxa"/>
            </w:tcMar>
            <w:vAlign w:val="center"/>
          </w:tcPr>
          <w:p w:rsidR="00934877" w:rsidRDefault="000F67D5">
            <w:pPr>
              <w:jc w:val="center"/>
            </w:pPr>
            <w:r>
              <w:rPr>
                <w:b/>
                <w:sz w:val="18"/>
              </w:rPr>
              <w:t>Bằng chứng</w:t>
            </w:r>
          </w:p>
        </w:tc>
      </w:tr>
      <w:tr w:rsidR="00934877">
        <w:trPr>
          <w:jc w:val="center"/>
        </w:trPr>
        <w:tc>
          <w:tcPr>
            <w:tcW w:w="4394" w:type="dxa"/>
            <w:tcMar>
              <w:top w:w="80" w:type="dxa"/>
              <w:left w:w="90" w:type="dxa"/>
              <w:bottom w:w="80" w:type="dxa"/>
              <w:right w:w="90" w:type="dxa"/>
            </w:tcMar>
            <w:vAlign w:val="center"/>
          </w:tcPr>
          <w:p w:rsidR="00934877" w:rsidRDefault="000F67D5">
            <w:pPr>
              <w:spacing w:after="0"/>
              <w:jc w:val="center"/>
            </w:pPr>
            <w:r>
              <w:rPr>
                <w:sz w:val="18"/>
              </w:rPr>
              <w:t>Tách module</w:t>
            </w:r>
          </w:p>
        </w:tc>
        <w:tc>
          <w:tcPr>
            <w:tcW w:w="4394" w:type="dxa"/>
            <w:tcMar>
              <w:top w:w="80" w:type="dxa"/>
              <w:left w:w="90" w:type="dxa"/>
              <w:bottom w:w="80" w:type="dxa"/>
              <w:right w:w="90" w:type="dxa"/>
            </w:tcMar>
            <w:vAlign w:val="center"/>
          </w:tcPr>
          <w:p w:rsidR="00934877" w:rsidRDefault="000F67D5">
            <w:pPr>
              <w:spacing w:after="0"/>
              <w:jc w:val="left"/>
            </w:pPr>
            <w:r>
              <w:rPr>
                <w:sz w:val="18"/>
              </w:rPr>
              <w:t>api/core/data/models/training</w:t>
            </w:r>
          </w:p>
        </w:tc>
      </w:tr>
      <w:tr w:rsidR="00934877">
        <w:trPr>
          <w:jc w:val="center"/>
        </w:trPr>
        <w:tc>
          <w:tcPr>
            <w:tcW w:w="4394" w:type="dxa"/>
            <w:tcMar>
              <w:top w:w="80" w:type="dxa"/>
              <w:left w:w="90" w:type="dxa"/>
              <w:bottom w:w="80" w:type="dxa"/>
              <w:right w:w="90" w:type="dxa"/>
            </w:tcMar>
            <w:vAlign w:val="center"/>
          </w:tcPr>
          <w:p w:rsidR="00934877" w:rsidRDefault="000F67D5">
            <w:pPr>
              <w:spacing w:after="0"/>
              <w:jc w:val="center"/>
            </w:pPr>
            <w:r>
              <w:rPr>
                <w:sz w:val="18"/>
              </w:rPr>
              <w:t>Luồng hai tầng</w:t>
            </w:r>
          </w:p>
        </w:tc>
        <w:tc>
          <w:tcPr>
            <w:tcW w:w="4394" w:type="dxa"/>
            <w:tcMar>
              <w:top w:w="80" w:type="dxa"/>
              <w:left w:w="90" w:type="dxa"/>
              <w:bottom w:w="80" w:type="dxa"/>
              <w:right w:w="90" w:type="dxa"/>
            </w:tcMar>
            <w:vAlign w:val="center"/>
          </w:tcPr>
          <w:p w:rsidR="00934877" w:rsidRDefault="000F67D5">
            <w:pPr>
              <w:spacing w:after="0"/>
              <w:jc w:val="left"/>
            </w:pPr>
            <w:r>
              <w:rPr>
                <w:sz w:val="18"/>
              </w:rPr>
              <w:t xml:space="preserve">anti-spoof trước </w:t>
            </w:r>
            <w:r>
              <w:rPr>
                <w:sz w:val="18"/>
              </w:rPr>
              <w:t>FaceNet</w:t>
            </w:r>
          </w:p>
        </w:tc>
      </w:tr>
      <w:tr w:rsidR="00934877">
        <w:trPr>
          <w:jc w:val="center"/>
        </w:trPr>
        <w:tc>
          <w:tcPr>
            <w:tcW w:w="4394" w:type="dxa"/>
            <w:tcMar>
              <w:top w:w="80" w:type="dxa"/>
              <w:left w:w="90" w:type="dxa"/>
              <w:bottom w:w="80" w:type="dxa"/>
              <w:right w:w="90" w:type="dxa"/>
            </w:tcMar>
            <w:vAlign w:val="center"/>
          </w:tcPr>
          <w:p w:rsidR="00934877" w:rsidRDefault="000F67D5">
            <w:pPr>
              <w:spacing w:after="0"/>
              <w:jc w:val="center"/>
            </w:pPr>
            <w:r>
              <w:rPr>
                <w:sz w:val="18"/>
              </w:rPr>
              <w:t>SQL tham số hóa</w:t>
            </w:r>
          </w:p>
        </w:tc>
        <w:tc>
          <w:tcPr>
            <w:tcW w:w="4394" w:type="dxa"/>
            <w:tcMar>
              <w:top w:w="80" w:type="dxa"/>
              <w:left w:w="90" w:type="dxa"/>
              <w:bottom w:w="80" w:type="dxa"/>
              <w:right w:w="90" w:type="dxa"/>
            </w:tcMar>
            <w:vAlign w:val="center"/>
          </w:tcPr>
          <w:p w:rsidR="00934877" w:rsidRDefault="000F67D5">
            <w:pPr>
              <w:spacing w:after="0"/>
              <w:jc w:val="left"/>
            </w:pPr>
            <w:r>
              <w:rPr>
                <w:sz w:val="18"/>
              </w:rPr>
              <w:t>database.py dùng ?</w:t>
            </w:r>
          </w:p>
        </w:tc>
      </w:tr>
      <w:tr w:rsidR="00934877">
        <w:trPr>
          <w:jc w:val="center"/>
        </w:trPr>
        <w:tc>
          <w:tcPr>
            <w:tcW w:w="4394" w:type="dxa"/>
            <w:tcMar>
              <w:top w:w="80" w:type="dxa"/>
              <w:left w:w="90" w:type="dxa"/>
              <w:bottom w:w="80" w:type="dxa"/>
              <w:right w:w="90" w:type="dxa"/>
            </w:tcMar>
            <w:vAlign w:val="center"/>
          </w:tcPr>
          <w:p w:rsidR="00934877" w:rsidRDefault="000F67D5">
            <w:pPr>
              <w:spacing w:after="0"/>
              <w:jc w:val="center"/>
            </w:pPr>
            <w:r>
              <w:rPr>
                <w:sz w:val="18"/>
              </w:rPr>
              <w:t>Build frontend</w:t>
            </w:r>
          </w:p>
        </w:tc>
        <w:tc>
          <w:tcPr>
            <w:tcW w:w="4394" w:type="dxa"/>
            <w:tcMar>
              <w:top w:w="80" w:type="dxa"/>
              <w:left w:w="90" w:type="dxa"/>
              <w:bottom w:w="80" w:type="dxa"/>
              <w:right w:w="90" w:type="dxa"/>
            </w:tcMar>
            <w:vAlign w:val="center"/>
          </w:tcPr>
          <w:p w:rsidR="00934877" w:rsidRDefault="000F67D5">
            <w:pPr>
              <w:spacing w:after="0"/>
              <w:jc w:val="left"/>
            </w:pPr>
            <w:r>
              <w:rPr>
                <w:sz w:val="18"/>
              </w:rPr>
              <w:t>Vite build thành công</w:t>
            </w:r>
          </w:p>
        </w:tc>
      </w:tr>
      <w:tr w:rsidR="00934877">
        <w:trPr>
          <w:jc w:val="center"/>
        </w:trPr>
        <w:tc>
          <w:tcPr>
            <w:tcW w:w="4394" w:type="dxa"/>
            <w:tcMar>
              <w:top w:w="80" w:type="dxa"/>
              <w:left w:w="90" w:type="dxa"/>
              <w:bottom w:w="80" w:type="dxa"/>
              <w:right w:w="90" w:type="dxa"/>
            </w:tcMar>
            <w:vAlign w:val="center"/>
          </w:tcPr>
          <w:p w:rsidR="00934877" w:rsidRDefault="000F67D5">
            <w:pPr>
              <w:spacing w:after="0"/>
              <w:jc w:val="center"/>
            </w:pPr>
            <w:r>
              <w:rPr>
                <w:sz w:val="18"/>
              </w:rPr>
              <w:t>Có test lõi</w:t>
            </w:r>
          </w:p>
        </w:tc>
        <w:tc>
          <w:tcPr>
            <w:tcW w:w="4394" w:type="dxa"/>
            <w:tcMar>
              <w:top w:w="80" w:type="dxa"/>
              <w:left w:w="90" w:type="dxa"/>
              <w:bottom w:w="80" w:type="dxa"/>
              <w:right w:w="90" w:type="dxa"/>
            </w:tcMar>
            <w:vAlign w:val="center"/>
          </w:tcPr>
          <w:p w:rsidR="00934877" w:rsidRDefault="000F67D5">
            <w:pPr>
              <w:spacing w:after="0"/>
              <w:jc w:val="left"/>
            </w:pPr>
            <w:r>
              <w:rPr>
                <w:sz w:val="18"/>
              </w:rPr>
              <w:t>tests/test_core.py; 8/8 điều kiện tương đương</w:t>
            </w:r>
          </w:p>
        </w:tc>
      </w:tr>
    </w:tbl>
    <w:p w:rsidR="00934877" w:rsidRDefault="00934877">
      <w:pPr>
        <w:spacing w:after="0"/>
      </w:pPr>
    </w:p>
    <w:p w:rsidR="00934877" w:rsidRDefault="000F67D5">
      <w:pPr>
        <w:pStyle w:val="CaptionTable"/>
      </w:pPr>
      <w:bookmarkStart w:id="75" w:name="_Toc235640748"/>
      <w:r>
        <w:t>Bảng 5.4. Hạn chế</w:t>
      </w:r>
      <w:bookmarkEnd w:id="75"/>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197"/>
        <w:gridCol w:w="2197"/>
        <w:gridCol w:w="2197"/>
        <w:gridCol w:w="2197"/>
      </w:tblGrid>
      <w:tr w:rsidR="00934877">
        <w:trPr>
          <w:tblHeader/>
          <w:jc w:val="center"/>
        </w:trPr>
        <w:tc>
          <w:tcPr>
            <w:tcW w:w="2197" w:type="dxa"/>
            <w:shd w:val="clear" w:color="auto" w:fill="D9EAF7"/>
            <w:tcMar>
              <w:top w:w="80" w:type="dxa"/>
              <w:left w:w="90" w:type="dxa"/>
              <w:bottom w:w="80" w:type="dxa"/>
              <w:right w:w="90" w:type="dxa"/>
            </w:tcMar>
            <w:vAlign w:val="center"/>
          </w:tcPr>
          <w:p w:rsidR="00934877" w:rsidRDefault="000F67D5">
            <w:pPr>
              <w:jc w:val="center"/>
            </w:pPr>
            <w:r>
              <w:rPr>
                <w:b/>
                <w:sz w:val="15"/>
              </w:rPr>
              <w:t>Hạn chế</w:t>
            </w:r>
          </w:p>
        </w:tc>
        <w:tc>
          <w:tcPr>
            <w:tcW w:w="2197" w:type="dxa"/>
            <w:shd w:val="clear" w:color="auto" w:fill="D9EAF7"/>
            <w:tcMar>
              <w:top w:w="80" w:type="dxa"/>
              <w:left w:w="90" w:type="dxa"/>
              <w:bottom w:w="80" w:type="dxa"/>
              <w:right w:w="90" w:type="dxa"/>
            </w:tcMar>
            <w:vAlign w:val="center"/>
          </w:tcPr>
          <w:p w:rsidR="00934877" w:rsidRDefault="000F67D5">
            <w:pPr>
              <w:jc w:val="center"/>
            </w:pPr>
            <w:r>
              <w:rPr>
                <w:b/>
                <w:sz w:val="15"/>
              </w:rPr>
              <w:t>Nguyên nhân</w:t>
            </w:r>
          </w:p>
        </w:tc>
        <w:tc>
          <w:tcPr>
            <w:tcW w:w="2197" w:type="dxa"/>
            <w:shd w:val="clear" w:color="auto" w:fill="D9EAF7"/>
            <w:tcMar>
              <w:top w:w="80" w:type="dxa"/>
              <w:left w:w="90" w:type="dxa"/>
              <w:bottom w:w="80" w:type="dxa"/>
              <w:right w:w="90" w:type="dxa"/>
            </w:tcMar>
            <w:vAlign w:val="center"/>
          </w:tcPr>
          <w:p w:rsidR="00934877" w:rsidRDefault="000F67D5">
            <w:pPr>
              <w:jc w:val="center"/>
            </w:pPr>
            <w:r>
              <w:rPr>
                <w:b/>
                <w:sz w:val="15"/>
              </w:rPr>
              <w:t>Ảnh hưởng</w:t>
            </w:r>
          </w:p>
        </w:tc>
        <w:tc>
          <w:tcPr>
            <w:tcW w:w="2197" w:type="dxa"/>
            <w:shd w:val="clear" w:color="auto" w:fill="D9EAF7"/>
            <w:tcMar>
              <w:top w:w="80" w:type="dxa"/>
              <w:left w:w="90" w:type="dxa"/>
              <w:bottom w:w="80" w:type="dxa"/>
              <w:right w:w="90" w:type="dxa"/>
            </w:tcMar>
            <w:vAlign w:val="center"/>
          </w:tcPr>
          <w:p w:rsidR="00934877" w:rsidRDefault="000F67D5">
            <w:pPr>
              <w:jc w:val="center"/>
            </w:pPr>
            <w:r>
              <w:rPr>
                <w:b/>
                <w:sz w:val="15"/>
              </w:rPr>
              <w:t>Khắc phục</w:t>
            </w:r>
          </w:p>
        </w:tc>
      </w:tr>
      <w:tr w:rsidR="00934877">
        <w:trPr>
          <w:jc w:val="center"/>
        </w:trPr>
        <w:tc>
          <w:tcPr>
            <w:tcW w:w="2197" w:type="dxa"/>
            <w:tcMar>
              <w:top w:w="80" w:type="dxa"/>
              <w:left w:w="90" w:type="dxa"/>
              <w:bottom w:w="80" w:type="dxa"/>
              <w:right w:w="90" w:type="dxa"/>
            </w:tcMar>
            <w:vAlign w:val="center"/>
          </w:tcPr>
          <w:p w:rsidR="00934877" w:rsidRDefault="000F67D5">
            <w:pPr>
              <w:spacing w:after="0"/>
              <w:jc w:val="center"/>
            </w:pPr>
            <w:r>
              <w:rPr>
                <w:sz w:val="15"/>
              </w:rPr>
              <w:t>Thiếu model</w:t>
            </w:r>
          </w:p>
        </w:tc>
        <w:tc>
          <w:tcPr>
            <w:tcW w:w="2197" w:type="dxa"/>
            <w:tcMar>
              <w:top w:w="80" w:type="dxa"/>
              <w:left w:w="90" w:type="dxa"/>
              <w:bottom w:w="80" w:type="dxa"/>
              <w:right w:w="90" w:type="dxa"/>
            </w:tcMar>
            <w:vAlign w:val="center"/>
          </w:tcPr>
          <w:p w:rsidR="00934877" w:rsidRDefault="000F67D5">
            <w:pPr>
              <w:spacing w:after="0"/>
              <w:jc w:val="left"/>
            </w:pPr>
            <w:r>
              <w:rPr>
                <w:sz w:val="15"/>
              </w:rPr>
              <w:t>Artifact không kèm repo</w:t>
            </w:r>
          </w:p>
        </w:tc>
        <w:tc>
          <w:tcPr>
            <w:tcW w:w="2197" w:type="dxa"/>
            <w:tcMar>
              <w:top w:w="80" w:type="dxa"/>
              <w:left w:w="90" w:type="dxa"/>
              <w:bottom w:w="80" w:type="dxa"/>
              <w:right w:w="90" w:type="dxa"/>
            </w:tcMar>
            <w:vAlign w:val="center"/>
          </w:tcPr>
          <w:p w:rsidR="00934877" w:rsidRDefault="000F67D5">
            <w:pPr>
              <w:spacing w:after="0"/>
              <w:jc w:val="left"/>
            </w:pPr>
            <w:r>
              <w:rPr>
                <w:sz w:val="15"/>
              </w:rPr>
              <w:t xml:space="preserve">Anti-spoof </w:t>
            </w:r>
            <w:r>
              <w:rPr>
                <w:sz w:val="15"/>
              </w:rPr>
              <w:t>fail-open</w:t>
            </w:r>
          </w:p>
        </w:tc>
        <w:tc>
          <w:tcPr>
            <w:tcW w:w="2197" w:type="dxa"/>
            <w:tcMar>
              <w:top w:w="80" w:type="dxa"/>
              <w:left w:w="90" w:type="dxa"/>
              <w:bottom w:w="80" w:type="dxa"/>
              <w:right w:w="90" w:type="dxa"/>
            </w:tcMar>
            <w:vAlign w:val="center"/>
          </w:tcPr>
          <w:p w:rsidR="00934877" w:rsidRDefault="000F67D5">
            <w:pPr>
              <w:spacing w:after="0"/>
              <w:jc w:val="left"/>
            </w:pPr>
            <w:r>
              <w:rPr>
                <w:sz w:val="15"/>
              </w:rPr>
              <w:t>Fail-closed + model registry</w:t>
            </w:r>
          </w:p>
        </w:tc>
      </w:tr>
      <w:tr w:rsidR="00934877">
        <w:trPr>
          <w:jc w:val="center"/>
        </w:trPr>
        <w:tc>
          <w:tcPr>
            <w:tcW w:w="2197" w:type="dxa"/>
            <w:tcMar>
              <w:top w:w="80" w:type="dxa"/>
              <w:left w:w="90" w:type="dxa"/>
              <w:bottom w:w="80" w:type="dxa"/>
              <w:right w:w="90" w:type="dxa"/>
            </w:tcMar>
            <w:vAlign w:val="center"/>
          </w:tcPr>
          <w:p w:rsidR="00934877" w:rsidRDefault="000F67D5">
            <w:pPr>
              <w:spacing w:after="0"/>
              <w:jc w:val="center"/>
            </w:pPr>
            <w:r>
              <w:rPr>
                <w:sz w:val="15"/>
              </w:rPr>
              <w:t>faces sai cấu trúc</w:t>
            </w:r>
          </w:p>
        </w:tc>
        <w:tc>
          <w:tcPr>
            <w:tcW w:w="2197" w:type="dxa"/>
            <w:tcMar>
              <w:top w:w="80" w:type="dxa"/>
              <w:left w:w="90" w:type="dxa"/>
              <w:bottom w:w="80" w:type="dxa"/>
              <w:right w:w="90" w:type="dxa"/>
            </w:tcMar>
            <w:vAlign w:val="center"/>
          </w:tcPr>
          <w:p w:rsidR="00934877" w:rsidRDefault="000F67D5">
            <w:pPr>
              <w:spacing w:after="0"/>
              <w:jc w:val="left"/>
            </w:pPr>
            <w:r>
              <w:rPr>
                <w:sz w:val="15"/>
              </w:rPr>
              <w:t>Không có folder user</w:t>
            </w:r>
          </w:p>
        </w:tc>
        <w:tc>
          <w:tcPr>
            <w:tcW w:w="2197" w:type="dxa"/>
            <w:tcMar>
              <w:top w:w="80" w:type="dxa"/>
              <w:left w:w="90" w:type="dxa"/>
              <w:bottom w:w="80" w:type="dxa"/>
              <w:right w:w="90" w:type="dxa"/>
            </w:tcMar>
            <w:vAlign w:val="center"/>
          </w:tcPr>
          <w:p w:rsidR="00934877" w:rsidRDefault="000F67D5">
            <w:pPr>
              <w:spacing w:after="0"/>
              <w:jc w:val="left"/>
            </w:pPr>
            <w:r>
              <w:rPr>
                <w:sz w:val="15"/>
              </w:rPr>
              <w:t>DB embedding rỗng</w:t>
            </w:r>
          </w:p>
        </w:tc>
        <w:tc>
          <w:tcPr>
            <w:tcW w:w="2197" w:type="dxa"/>
            <w:tcMar>
              <w:top w:w="80" w:type="dxa"/>
              <w:left w:w="90" w:type="dxa"/>
              <w:bottom w:w="80" w:type="dxa"/>
              <w:right w:w="90" w:type="dxa"/>
            </w:tcMar>
            <w:vAlign w:val="center"/>
          </w:tcPr>
          <w:p w:rsidR="00934877" w:rsidRDefault="000F67D5">
            <w:pPr>
              <w:spacing w:after="0"/>
              <w:jc w:val="left"/>
            </w:pPr>
            <w:r>
              <w:rPr>
                <w:sz w:val="15"/>
              </w:rPr>
              <w:t>Chuẩn hóa và validate</w:t>
            </w:r>
          </w:p>
        </w:tc>
      </w:tr>
      <w:tr w:rsidR="00934877">
        <w:trPr>
          <w:jc w:val="center"/>
        </w:trPr>
        <w:tc>
          <w:tcPr>
            <w:tcW w:w="2197" w:type="dxa"/>
            <w:tcMar>
              <w:top w:w="80" w:type="dxa"/>
              <w:left w:w="90" w:type="dxa"/>
              <w:bottom w:w="80" w:type="dxa"/>
              <w:right w:w="90" w:type="dxa"/>
            </w:tcMar>
            <w:vAlign w:val="center"/>
          </w:tcPr>
          <w:p w:rsidR="00934877" w:rsidRDefault="000F67D5">
            <w:pPr>
              <w:spacing w:after="0"/>
              <w:jc w:val="center"/>
            </w:pPr>
            <w:r>
              <w:rPr>
                <w:sz w:val="15"/>
              </w:rPr>
              <w:t>Sai path YAML</w:t>
            </w:r>
          </w:p>
        </w:tc>
        <w:tc>
          <w:tcPr>
            <w:tcW w:w="2197" w:type="dxa"/>
            <w:tcMar>
              <w:top w:w="80" w:type="dxa"/>
              <w:left w:w="90" w:type="dxa"/>
              <w:bottom w:w="80" w:type="dxa"/>
              <w:right w:w="90" w:type="dxa"/>
            </w:tcMar>
            <w:vAlign w:val="center"/>
          </w:tcPr>
          <w:p w:rsidR="00934877" w:rsidRDefault="000F67D5">
            <w:pPr>
              <w:spacing w:after="0"/>
              <w:jc w:val="left"/>
            </w:pPr>
            <w:r>
              <w:rPr>
                <w:sz w:val="15"/>
              </w:rPr>
              <w:t>Resolve từ configs</w:t>
            </w:r>
          </w:p>
        </w:tc>
        <w:tc>
          <w:tcPr>
            <w:tcW w:w="2197" w:type="dxa"/>
            <w:tcMar>
              <w:top w:w="80" w:type="dxa"/>
              <w:left w:w="90" w:type="dxa"/>
              <w:bottom w:w="80" w:type="dxa"/>
              <w:right w:w="90" w:type="dxa"/>
            </w:tcMar>
            <w:vAlign w:val="center"/>
          </w:tcPr>
          <w:p w:rsidR="00934877" w:rsidRDefault="000F67D5">
            <w:pPr>
              <w:spacing w:after="0"/>
              <w:jc w:val="left"/>
            </w:pPr>
            <w:r>
              <w:rPr>
                <w:sz w:val="15"/>
              </w:rPr>
              <w:t>Train rỗng</w:t>
            </w:r>
          </w:p>
        </w:tc>
        <w:tc>
          <w:tcPr>
            <w:tcW w:w="2197" w:type="dxa"/>
            <w:tcMar>
              <w:top w:w="80" w:type="dxa"/>
              <w:left w:w="90" w:type="dxa"/>
              <w:bottom w:w="80" w:type="dxa"/>
              <w:right w:w="90" w:type="dxa"/>
            </w:tcMar>
            <w:vAlign w:val="center"/>
          </w:tcPr>
          <w:p w:rsidR="00934877" w:rsidRDefault="000F67D5">
            <w:pPr>
              <w:spacing w:after="0"/>
              <w:jc w:val="left"/>
            </w:pPr>
            <w:r>
              <w:rPr>
                <w:sz w:val="15"/>
              </w:rPr>
              <w:t>Sửa ../data/SplitData</w:t>
            </w:r>
          </w:p>
        </w:tc>
      </w:tr>
      <w:tr w:rsidR="00934877">
        <w:trPr>
          <w:jc w:val="center"/>
        </w:trPr>
        <w:tc>
          <w:tcPr>
            <w:tcW w:w="2197" w:type="dxa"/>
            <w:tcMar>
              <w:top w:w="80" w:type="dxa"/>
              <w:left w:w="90" w:type="dxa"/>
              <w:bottom w:w="80" w:type="dxa"/>
              <w:right w:w="90" w:type="dxa"/>
            </w:tcMar>
            <w:vAlign w:val="center"/>
          </w:tcPr>
          <w:p w:rsidR="00934877" w:rsidRDefault="000F67D5">
            <w:pPr>
              <w:spacing w:after="0"/>
              <w:jc w:val="center"/>
            </w:pPr>
            <w:r>
              <w:rPr>
                <w:sz w:val="15"/>
              </w:rPr>
              <w:t>Rò rỉ split</w:t>
            </w:r>
          </w:p>
        </w:tc>
        <w:tc>
          <w:tcPr>
            <w:tcW w:w="2197" w:type="dxa"/>
            <w:tcMar>
              <w:top w:w="80" w:type="dxa"/>
              <w:left w:w="90" w:type="dxa"/>
              <w:bottom w:w="80" w:type="dxa"/>
              <w:right w:w="90" w:type="dxa"/>
            </w:tcMar>
            <w:vAlign w:val="center"/>
          </w:tcPr>
          <w:p w:rsidR="00934877" w:rsidRDefault="000F67D5">
            <w:pPr>
              <w:spacing w:after="0"/>
              <w:jc w:val="left"/>
            </w:pPr>
            <w:r>
              <w:rPr>
                <w:sz w:val="15"/>
              </w:rPr>
              <w:t>Chia theo filename</w:t>
            </w:r>
          </w:p>
        </w:tc>
        <w:tc>
          <w:tcPr>
            <w:tcW w:w="2197" w:type="dxa"/>
            <w:tcMar>
              <w:top w:w="80" w:type="dxa"/>
              <w:left w:w="90" w:type="dxa"/>
              <w:bottom w:w="80" w:type="dxa"/>
              <w:right w:w="90" w:type="dxa"/>
            </w:tcMar>
            <w:vAlign w:val="center"/>
          </w:tcPr>
          <w:p w:rsidR="00934877" w:rsidRDefault="000F67D5">
            <w:pPr>
              <w:spacing w:after="0"/>
              <w:jc w:val="left"/>
            </w:pPr>
            <w:r>
              <w:rPr>
                <w:sz w:val="15"/>
              </w:rPr>
              <w:t>Metric thiên lệch</w:t>
            </w:r>
          </w:p>
        </w:tc>
        <w:tc>
          <w:tcPr>
            <w:tcW w:w="2197" w:type="dxa"/>
            <w:tcMar>
              <w:top w:w="80" w:type="dxa"/>
              <w:left w:w="90" w:type="dxa"/>
              <w:bottom w:w="80" w:type="dxa"/>
              <w:right w:w="90" w:type="dxa"/>
            </w:tcMar>
            <w:vAlign w:val="center"/>
          </w:tcPr>
          <w:p w:rsidR="00934877" w:rsidRDefault="000F67D5">
            <w:pPr>
              <w:spacing w:after="0"/>
              <w:jc w:val="left"/>
            </w:pPr>
            <w:r>
              <w:rPr>
                <w:sz w:val="15"/>
              </w:rPr>
              <w:t xml:space="preserve">Deduplicate/group </w:t>
            </w:r>
            <w:r>
              <w:rPr>
                <w:sz w:val="15"/>
              </w:rPr>
              <w:t>split</w:t>
            </w:r>
          </w:p>
        </w:tc>
      </w:tr>
      <w:tr w:rsidR="00934877">
        <w:trPr>
          <w:jc w:val="center"/>
        </w:trPr>
        <w:tc>
          <w:tcPr>
            <w:tcW w:w="2197" w:type="dxa"/>
            <w:tcMar>
              <w:top w:w="80" w:type="dxa"/>
              <w:left w:w="90" w:type="dxa"/>
              <w:bottom w:w="80" w:type="dxa"/>
              <w:right w:w="90" w:type="dxa"/>
            </w:tcMar>
            <w:vAlign w:val="center"/>
          </w:tcPr>
          <w:p w:rsidR="00934877" w:rsidRDefault="000F67D5">
            <w:pPr>
              <w:spacing w:after="0"/>
              <w:jc w:val="center"/>
            </w:pPr>
            <w:r>
              <w:rPr>
                <w:sz w:val="15"/>
              </w:rPr>
              <w:t>Thiếu auth</w:t>
            </w:r>
          </w:p>
        </w:tc>
        <w:tc>
          <w:tcPr>
            <w:tcW w:w="2197" w:type="dxa"/>
            <w:tcMar>
              <w:top w:w="80" w:type="dxa"/>
              <w:left w:w="90" w:type="dxa"/>
              <w:bottom w:w="80" w:type="dxa"/>
              <w:right w:w="90" w:type="dxa"/>
            </w:tcMar>
            <w:vAlign w:val="center"/>
          </w:tcPr>
          <w:p w:rsidR="00934877" w:rsidRDefault="000F67D5">
            <w:pPr>
              <w:spacing w:after="0"/>
              <w:jc w:val="left"/>
            </w:pPr>
            <w:r>
              <w:rPr>
                <w:sz w:val="15"/>
              </w:rPr>
              <w:t>localStorage/API mở</w:t>
            </w:r>
          </w:p>
        </w:tc>
        <w:tc>
          <w:tcPr>
            <w:tcW w:w="2197" w:type="dxa"/>
            <w:tcMar>
              <w:top w:w="80" w:type="dxa"/>
              <w:left w:w="90" w:type="dxa"/>
              <w:bottom w:w="80" w:type="dxa"/>
              <w:right w:w="90" w:type="dxa"/>
            </w:tcMar>
            <w:vAlign w:val="center"/>
          </w:tcPr>
          <w:p w:rsidR="00934877" w:rsidRDefault="000F67D5">
            <w:pPr>
              <w:spacing w:after="0"/>
              <w:jc w:val="left"/>
            </w:pPr>
            <w:r>
              <w:rPr>
                <w:sz w:val="15"/>
              </w:rPr>
              <w:t>Lộ log/giả role</w:t>
            </w:r>
          </w:p>
        </w:tc>
        <w:tc>
          <w:tcPr>
            <w:tcW w:w="2197" w:type="dxa"/>
            <w:tcMar>
              <w:top w:w="80" w:type="dxa"/>
              <w:left w:w="90" w:type="dxa"/>
              <w:bottom w:w="80" w:type="dxa"/>
              <w:right w:w="90" w:type="dxa"/>
            </w:tcMar>
            <w:vAlign w:val="center"/>
          </w:tcPr>
          <w:p w:rsidR="00934877" w:rsidRDefault="000F67D5">
            <w:pPr>
              <w:spacing w:after="0"/>
              <w:jc w:val="left"/>
            </w:pPr>
            <w:r>
              <w:rPr>
                <w:sz w:val="15"/>
              </w:rPr>
              <w:t>JWT + server authorization</w:t>
            </w:r>
          </w:p>
        </w:tc>
      </w:tr>
      <w:tr w:rsidR="00934877">
        <w:trPr>
          <w:jc w:val="center"/>
        </w:trPr>
        <w:tc>
          <w:tcPr>
            <w:tcW w:w="2197" w:type="dxa"/>
            <w:tcMar>
              <w:top w:w="80" w:type="dxa"/>
              <w:left w:w="90" w:type="dxa"/>
              <w:bottom w:w="80" w:type="dxa"/>
              <w:right w:w="90" w:type="dxa"/>
            </w:tcMar>
            <w:vAlign w:val="center"/>
          </w:tcPr>
          <w:p w:rsidR="00934877" w:rsidRDefault="000F67D5">
            <w:pPr>
              <w:spacing w:after="0"/>
              <w:jc w:val="center"/>
            </w:pPr>
            <w:r>
              <w:rPr>
                <w:sz w:val="15"/>
              </w:rPr>
              <w:t>Thiếu metric</w:t>
            </w:r>
          </w:p>
        </w:tc>
        <w:tc>
          <w:tcPr>
            <w:tcW w:w="2197" w:type="dxa"/>
            <w:tcMar>
              <w:top w:w="80" w:type="dxa"/>
              <w:left w:w="90" w:type="dxa"/>
              <w:bottom w:w="80" w:type="dxa"/>
              <w:right w:w="90" w:type="dxa"/>
            </w:tcMar>
            <w:vAlign w:val="center"/>
          </w:tcPr>
          <w:p w:rsidR="00934877" w:rsidRDefault="000F67D5">
            <w:pPr>
              <w:spacing w:after="0"/>
              <w:jc w:val="left"/>
            </w:pPr>
            <w:r>
              <w:rPr>
                <w:sz w:val="15"/>
              </w:rPr>
              <w:t>Không lưu History</w:t>
            </w:r>
          </w:p>
        </w:tc>
        <w:tc>
          <w:tcPr>
            <w:tcW w:w="2197" w:type="dxa"/>
            <w:tcMar>
              <w:top w:w="80" w:type="dxa"/>
              <w:left w:w="90" w:type="dxa"/>
              <w:bottom w:w="80" w:type="dxa"/>
              <w:right w:w="90" w:type="dxa"/>
            </w:tcMar>
            <w:vAlign w:val="center"/>
          </w:tcPr>
          <w:p w:rsidR="00934877" w:rsidRDefault="000F67D5">
            <w:pPr>
              <w:spacing w:after="0"/>
              <w:jc w:val="left"/>
            </w:pPr>
            <w:r>
              <w:rPr>
                <w:sz w:val="15"/>
              </w:rPr>
              <w:t>Không đánh giá model</w:t>
            </w:r>
          </w:p>
        </w:tc>
        <w:tc>
          <w:tcPr>
            <w:tcW w:w="2197" w:type="dxa"/>
            <w:tcMar>
              <w:top w:w="80" w:type="dxa"/>
              <w:left w:w="90" w:type="dxa"/>
              <w:bottom w:w="80" w:type="dxa"/>
              <w:right w:w="90" w:type="dxa"/>
            </w:tcMar>
            <w:vAlign w:val="center"/>
          </w:tcPr>
          <w:p w:rsidR="00934877" w:rsidRDefault="000F67D5">
            <w:pPr>
              <w:spacing w:after="0"/>
              <w:jc w:val="left"/>
            </w:pPr>
            <w:r>
              <w:rPr>
                <w:sz w:val="15"/>
              </w:rPr>
              <w:t>TensorBoard/CSV/test độc lập</w:t>
            </w:r>
          </w:p>
        </w:tc>
      </w:tr>
    </w:tbl>
    <w:p w:rsidR="00934877" w:rsidRDefault="00934877">
      <w:pPr>
        <w:spacing w:after="0"/>
      </w:pPr>
    </w:p>
    <w:p w:rsidR="00934877" w:rsidRDefault="000F67D5">
      <w:r>
        <w:br w:type="page"/>
      </w:r>
    </w:p>
    <w:p w:rsidR="00934877" w:rsidRDefault="000F67D5">
      <w:pPr>
        <w:pStyle w:val="Heading1"/>
      </w:pPr>
      <w:bookmarkStart w:id="76" w:name="_Toc235640719"/>
      <w:r>
        <w:lastRenderedPageBreak/>
        <w:t>CHƯƠNG 6. K</w:t>
      </w:r>
      <w:r>
        <w:t>Ế</w:t>
      </w:r>
      <w:r>
        <w:t>T LU</w:t>
      </w:r>
      <w:r>
        <w:t>Ậ</w:t>
      </w:r>
      <w:r>
        <w:t>N VÀ HƯ</w:t>
      </w:r>
      <w:r>
        <w:t>Ớ</w:t>
      </w:r>
      <w:r>
        <w:t>NG PHÁT TRI</w:t>
      </w:r>
      <w:r>
        <w:t>Ể</w:t>
      </w:r>
      <w:r>
        <w:t>N</w:t>
      </w:r>
      <w:bookmarkEnd w:id="76"/>
    </w:p>
    <w:p w:rsidR="00934877" w:rsidRDefault="000F67D5">
      <w:pPr>
        <w:pStyle w:val="Heading2"/>
      </w:pPr>
      <w:bookmarkStart w:id="77" w:name="_Toc235640720"/>
      <w:r>
        <w:t>6.1. K</w:t>
      </w:r>
      <w:r>
        <w:t>ế</w:t>
      </w:r>
      <w:r>
        <w:t>t lu</w:t>
      </w:r>
      <w:r>
        <w:t>ậ</w:t>
      </w:r>
      <w:r>
        <w:t>n</w:t>
      </w:r>
      <w:bookmarkEnd w:id="77"/>
    </w:p>
    <w:p w:rsidR="00934877" w:rsidRDefault="000F67D5">
      <w:pPr>
        <w:pStyle w:val="ListBullet"/>
        <w:ind w:left="567" w:hanging="283"/>
      </w:pPr>
      <w:r>
        <w:t xml:space="preserve">Bài toán: xác thực khuôn mặt có </w:t>
      </w:r>
      <w:r>
        <w:t>anti-spoof và role/log.</w:t>
      </w:r>
    </w:p>
    <w:p w:rsidR="00934877" w:rsidRDefault="000F67D5">
      <w:pPr>
        <w:pStyle w:val="ListBullet"/>
        <w:ind w:left="567" w:hanging="283"/>
      </w:pPr>
      <w:r>
        <w:t>Giải pháp: React + FastAPI + CNN + FaceNet/L2 + SQLite.</w:t>
      </w:r>
    </w:p>
    <w:p w:rsidR="00934877" w:rsidRDefault="000F67D5">
      <w:pPr>
        <w:pStyle w:val="ListBullet"/>
        <w:ind w:left="567" w:hanging="283"/>
      </w:pPr>
      <w:r>
        <w:t>Kết quả xác minh: frontend build; 8/8 logic lõi; API input; embedding/model shape.</w:t>
      </w:r>
    </w:p>
    <w:p w:rsidR="00934877" w:rsidRDefault="000F67D5">
      <w:pPr>
        <w:pStyle w:val="ListBullet"/>
        <w:ind w:left="567" w:hanging="283"/>
      </w:pPr>
      <w:r>
        <w:t>Chưa xác minh: đăng nhập đầy đủ và metric mô hình.</w:t>
      </w:r>
    </w:p>
    <w:p w:rsidR="00934877" w:rsidRDefault="000F67D5">
      <w:pPr>
        <w:pStyle w:val="ListBullet"/>
        <w:ind w:left="567" w:hanging="283"/>
      </w:pPr>
      <w:r>
        <w:t xml:space="preserve">Mức đáp ứng: nguyên mẫu học tập, chưa đủ </w:t>
      </w:r>
      <w:r>
        <w:t>an toàn để triển khai thực tế.</w:t>
      </w:r>
    </w:p>
    <w:p w:rsidR="00934877" w:rsidRDefault="000F67D5">
      <w:pPr>
        <w:pStyle w:val="Heading2"/>
      </w:pPr>
      <w:bookmarkStart w:id="78" w:name="_Toc235640721"/>
      <w:r>
        <w:t>6.2. Hư</w:t>
      </w:r>
      <w:r>
        <w:t>ớ</w:t>
      </w:r>
      <w:r>
        <w:t>ng phát tri</w:t>
      </w:r>
      <w:r>
        <w:t>ể</w:t>
      </w:r>
      <w:r>
        <w:t>n</w:t>
      </w:r>
      <w:bookmarkEnd w:id="78"/>
    </w:p>
    <w:p w:rsidR="00934877" w:rsidRDefault="000F67D5">
      <w:pPr>
        <w:pStyle w:val="ListBullet"/>
        <w:ind w:left="567" w:hanging="283"/>
      </w:pPr>
      <w:r>
        <w:t>Sửa pipeline và khử trùng lặp trước khi train.</w:t>
      </w:r>
    </w:p>
    <w:p w:rsidR="00934877" w:rsidRDefault="000F67D5">
      <w:pPr>
        <w:pStyle w:val="ListBullet"/>
        <w:ind w:left="567" w:hanging="283"/>
      </w:pPr>
      <w:r>
        <w:t>Bổ sung checkpoint, metric, hiệu chỉnh ngưỡng và test độc lập.</w:t>
      </w:r>
    </w:p>
    <w:p w:rsidR="00934877" w:rsidRDefault="000F67D5">
      <w:pPr>
        <w:pStyle w:val="ListBullet"/>
        <w:ind w:left="567" w:hanging="283"/>
      </w:pPr>
      <w:r>
        <w:t>Fail-closed, readiness/healthcheck và logging có cấu trúc.</w:t>
      </w:r>
    </w:p>
    <w:p w:rsidR="00934877" w:rsidRDefault="000F67D5">
      <w:pPr>
        <w:pStyle w:val="ListBullet"/>
        <w:ind w:left="567" w:hanging="283"/>
      </w:pPr>
      <w:r>
        <w:t>JWT/OAuth2, authorization admin, C</w:t>
      </w:r>
      <w:r>
        <w:t>ORS allowlist và rate limit.</w:t>
      </w:r>
    </w:p>
    <w:p w:rsidR="00934877" w:rsidRDefault="000F67D5">
      <w:pPr>
        <w:pStyle w:val="ListBullet"/>
        <w:ind w:left="567" w:hanging="283"/>
      </w:pPr>
      <w:r>
        <w:t>Mã hóa/retention/consent cho dữ liệu sinh trắc.</w:t>
      </w:r>
    </w:p>
    <w:p w:rsidR="00934877" w:rsidRDefault="000F67D5">
      <w:pPr>
        <w:pStyle w:val="ListBullet"/>
        <w:ind w:left="567" w:hanging="283"/>
      </w:pPr>
      <w:r>
        <w:t>Cải thiện UI, cấu hình API URL và accessibility.</w:t>
      </w:r>
    </w:p>
    <w:p w:rsidR="00934877" w:rsidRDefault="000F67D5">
      <w:pPr>
        <w:pStyle w:val="ListBullet"/>
        <w:ind w:left="567" w:hanging="283"/>
      </w:pPr>
      <w:r>
        <w:t>Docker non-root, healthcheck, cloud và CI/CD.</w:t>
      </w:r>
    </w:p>
    <w:p w:rsidR="00934877" w:rsidRDefault="000F67D5">
      <w:pPr>
        <w:pStyle w:val="ListBullet"/>
        <w:ind w:left="567" w:hanging="283"/>
      </w:pPr>
      <w:r>
        <w:t>Benchmark trước khi chọn FAISS index/worker/model serving.</w:t>
      </w:r>
    </w:p>
    <w:p w:rsidR="00934877" w:rsidRDefault="000F67D5">
      <w:r>
        <w:br w:type="page"/>
      </w:r>
    </w:p>
    <w:p w:rsidR="00934877" w:rsidRDefault="000F67D5">
      <w:pPr>
        <w:pStyle w:val="Heading1"/>
      </w:pPr>
      <w:bookmarkStart w:id="79" w:name="_Toc235640722"/>
      <w:r>
        <w:lastRenderedPageBreak/>
        <w:t>PHÂN CÔNG CÔNG VI</w:t>
      </w:r>
      <w:r>
        <w:t>Ệ</w:t>
      </w:r>
      <w:r>
        <w:t>C</w:t>
      </w:r>
      <w:bookmarkEnd w:id="79"/>
    </w:p>
    <w:p w:rsidR="00934877" w:rsidRDefault="000F67D5">
      <w:pPr>
        <w:pStyle w:val="CaptionTable"/>
      </w:pPr>
      <w:bookmarkStart w:id="80" w:name="_Toc235640749"/>
      <w:r>
        <w:t>Bảng PC.1. Phân công công việc</w:t>
      </w:r>
      <w:bookmarkEnd w:id="80"/>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1758"/>
        <w:gridCol w:w="1758"/>
        <w:gridCol w:w="1758"/>
        <w:gridCol w:w="1758"/>
        <w:gridCol w:w="1758"/>
      </w:tblGrid>
      <w:tr w:rsidR="00934877">
        <w:trPr>
          <w:tblHeader/>
          <w:jc w:val="center"/>
        </w:trPr>
        <w:tc>
          <w:tcPr>
            <w:tcW w:w="1758" w:type="dxa"/>
            <w:shd w:val="clear" w:color="auto" w:fill="D9EAF7"/>
            <w:tcMar>
              <w:top w:w="80" w:type="dxa"/>
              <w:left w:w="90" w:type="dxa"/>
              <w:bottom w:w="80" w:type="dxa"/>
              <w:right w:w="90" w:type="dxa"/>
            </w:tcMar>
            <w:vAlign w:val="center"/>
          </w:tcPr>
          <w:p w:rsidR="00934877" w:rsidRDefault="000F67D5">
            <w:pPr>
              <w:jc w:val="center"/>
            </w:pPr>
            <w:r>
              <w:rPr>
                <w:b/>
                <w:sz w:val="18"/>
              </w:rPr>
              <w:t>STT</w:t>
            </w:r>
          </w:p>
        </w:tc>
        <w:tc>
          <w:tcPr>
            <w:tcW w:w="1758" w:type="dxa"/>
            <w:shd w:val="clear" w:color="auto" w:fill="D9EAF7"/>
            <w:tcMar>
              <w:top w:w="80" w:type="dxa"/>
              <w:left w:w="90" w:type="dxa"/>
              <w:bottom w:w="80" w:type="dxa"/>
              <w:right w:w="90" w:type="dxa"/>
            </w:tcMar>
            <w:vAlign w:val="center"/>
          </w:tcPr>
          <w:p w:rsidR="00934877" w:rsidRDefault="000F67D5">
            <w:pPr>
              <w:jc w:val="center"/>
            </w:pPr>
            <w:r>
              <w:rPr>
                <w:b/>
                <w:sz w:val="18"/>
              </w:rPr>
              <w:t>Nội dung</w:t>
            </w:r>
          </w:p>
        </w:tc>
        <w:tc>
          <w:tcPr>
            <w:tcW w:w="1758" w:type="dxa"/>
            <w:shd w:val="clear" w:color="auto" w:fill="D9EAF7"/>
            <w:tcMar>
              <w:top w:w="80" w:type="dxa"/>
              <w:left w:w="90" w:type="dxa"/>
              <w:bottom w:w="80" w:type="dxa"/>
              <w:right w:w="90" w:type="dxa"/>
            </w:tcMar>
            <w:vAlign w:val="center"/>
          </w:tcPr>
          <w:p w:rsidR="00934877" w:rsidRDefault="000F67D5">
            <w:pPr>
              <w:jc w:val="center"/>
            </w:pPr>
            <w:r>
              <w:rPr>
                <w:b/>
                <w:sz w:val="18"/>
              </w:rPr>
              <w:t>Thành viên</w:t>
            </w:r>
          </w:p>
        </w:tc>
        <w:tc>
          <w:tcPr>
            <w:tcW w:w="1758" w:type="dxa"/>
            <w:shd w:val="clear" w:color="auto" w:fill="D9EAF7"/>
            <w:tcMar>
              <w:top w:w="80" w:type="dxa"/>
              <w:left w:w="90" w:type="dxa"/>
              <w:bottom w:w="80" w:type="dxa"/>
              <w:right w:w="90" w:type="dxa"/>
            </w:tcMar>
            <w:vAlign w:val="center"/>
          </w:tcPr>
          <w:p w:rsidR="00934877" w:rsidRDefault="000F67D5">
            <w:pPr>
              <w:jc w:val="center"/>
            </w:pPr>
            <w:r>
              <w:rPr>
                <w:b/>
                <w:sz w:val="18"/>
              </w:rPr>
              <w:t>Sản phẩm</w:t>
            </w:r>
          </w:p>
        </w:tc>
        <w:tc>
          <w:tcPr>
            <w:tcW w:w="1758" w:type="dxa"/>
            <w:shd w:val="clear" w:color="auto" w:fill="D9EAF7"/>
            <w:tcMar>
              <w:top w:w="80" w:type="dxa"/>
              <w:left w:w="90" w:type="dxa"/>
              <w:bottom w:w="80" w:type="dxa"/>
              <w:right w:w="90" w:type="dxa"/>
            </w:tcMar>
            <w:vAlign w:val="center"/>
          </w:tcPr>
          <w:p w:rsidR="00934877" w:rsidRDefault="000F67D5">
            <w:pPr>
              <w:jc w:val="center"/>
            </w:pPr>
            <w:r>
              <w:rPr>
                <w:b/>
                <w:sz w:val="18"/>
              </w:rPr>
              <w:t>Thời gian</w:t>
            </w:r>
          </w:p>
        </w:tc>
      </w:tr>
      <w:tr w:rsidR="00934877">
        <w:trPr>
          <w:jc w:val="center"/>
        </w:trPr>
        <w:tc>
          <w:tcPr>
            <w:tcW w:w="1758" w:type="dxa"/>
            <w:tcMar>
              <w:top w:w="80" w:type="dxa"/>
              <w:left w:w="90" w:type="dxa"/>
              <w:bottom w:w="80" w:type="dxa"/>
              <w:right w:w="90" w:type="dxa"/>
            </w:tcMar>
            <w:vAlign w:val="center"/>
          </w:tcPr>
          <w:p w:rsidR="00934877" w:rsidRDefault="000F67D5">
            <w:pPr>
              <w:spacing w:after="0"/>
              <w:jc w:val="center"/>
            </w:pPr>
            <w:r>
              <w:rPr>
                <w:sz w:val="18"/>
              </w:rPr>
              <w:t>1</w:t>
            </w:r>
          </w:p>
        </w:tc>
        <w:tc>
          <w:tcPr>
            <w:tcW w:w="1758" w:type="dxa"/>
            <w:tcMar>
              <w:top w:w="80" w:type="dxa"/>
              <w:left w:w="90" w:type="dxa"/>
              <w:bottom w:w="80" w:type="dxa"/>
              <w:right w:w="90" w:type="dxa"/>
            </w:tcMar>
            <w:vAlign w:val="center"/>
          </w:tcPr>
          <w:p w:rsidR="00934877" w:rsidRDefault="000F67D5">
            <w:pPr>
              <w:spacing w:after="0"/>
              <w:jc w:val="left"/>
            </w:pPr>
            <w:r>
              <w:rPr>
                <w:sz w:val="18"/>
              </w:rPr>
              <w:t>Khảo sát và yêu cầu</w:t>
            </w:r>
          </w:p>
        </w:tc>
        <w:tc>
          <w:tcPr>
            <w:tcW w:w="1758" w:type="dxa"/>
            <w:tcMar>
              <w:top w:w="80" w:type="dxa"/>
              <w:left w:w="90" w:type="dxa"/>
              <w:bottom w:w="80" w:type="dxa"/>
              <w:right w:w="90" w:type="dxa"/>
            </w:tcMar>
            <w:vAlign w:val="center"/>
          </w:tcPr>
          <w:p w:rsidR="00934877" w:rsidRDefault="000F67D5">
            <w:pPr>
              <w:spacing w:after="0"/>
              <w:jc w:val="left"/>
            </w:pPr>
            <w:r>
              <w:rPr>
                <w:sz w:val="18"/>
              </w:rPr>
              <w:t>[CẦN ĐIỀN]</w:t>
            </w:r>
          </w:p>
        </w:tc>
        <w:tc>
          <w:tcPr>
            <w:tcW w:w="1758" w:type="dxa"/>
            <w:tcMar>
              <w:top w:w="80" w:type="dxa"/>
              <w:left w:w="90" w:type="dxa"/>
              <w:bottom w:w="80" w:type="dxa"/>
              <w:right w:w="90" w:type="dxa"/>
            </w:tcMar>
            <w:vAlign w:val="center"/>
          </w:tcPr>
          <w:p w:rsidR="00934877" w:rsidRDefault="000F67D5">
            <w:pPr>
              <w:spacing w:after="0"/>
              <w:jc w:val="left"/>
            </w:pPr>
            <w:r>
              <w:rPr>
                <w:sz w:val="18"/>
              </w:rPr>
              <w:t>[CẦN ĐIỀN]</w:t>
            </w:r>
          </w:p>
        </w:tc>
        <w:tc>
          <w:tcPr>
            <w:tcW w:w="1758" w:type="dxa"/>
            <w:tcMar>
              <w:top w:w="80" w:type="dxa"/>
              <w:left w:w="90" w:type="dxa"/>
              <w:bottom w:w="80" w:type="dxa"/>
              <w:right w:w="90" w:type="dxa"/>
            </w:tcMar>
            <w:vAlign w:val="center"/>
          </w:tcPr>
          <w:p w:rsidR="00934877" w:rsidRDefault="000F67D5">
            <w:pPr>
              <w:spacing w:after="0"/>
              <w:jc w:val="left"/>
            </w:pPr>
            <w:r>
              <w:rPr>
                <w:sz w:val="18"/>
              </w:rPr>
              <w:t>[CẦN ĐIỀN]</w:t>
            </w:r>
          </w:p>
        </w:tc>
      </w:tr>
      <w:tr w:rsidR="00934877">
        <w:trPr>
          <w:jc w:val="center"/>
        </w:trPr>
        <w:tc>
          <w:tcPr>
            <w:tcW w:w="1758" w:type="dxa"/>
            <w:tcMar>
              <w:top w:w="80" w:type="dxa"/>
              <w:left w:w="90" w:type="dxa"/>
              <w:bottom w:w="80" w:type="dxa"/>
              <w:right w:w="90" w:type="dxa"/>
            </w:tcMar>
            <w:vAlign w:val="center"/>
          </w:tcPr>
          <w:p w:rsidR="00934877" w:rsidRDefault="000F67D5">
            <w:pPr>
              <w:spacing w:after="0"/>
              <w:jc w:val="center"/>
            </w:pPr>
            <w:r>
              <w:rPr>
                <w:sz w:val="18"/>
              </w:rPr>
              <w:t>2</w:t>
            </w:r>
          </w:p>
        </w:tc>
        <w:tc>
          <w:tcPr>
            <w:tcW w:w="1758" w:type="dxa"/>
            <w:tcMar>
              <w:top w:w="80" w:type="dxa"/>
              <w:left w:w="90" w:type="dxa"/>
              <w:bottom w:w="80" w:type="dxa"/>
              <w:right w:w="90" w:type="dxa"/>
            </w:tcMar>
            <w:vAlign w:val="center"/>
          </w:tcPr>
          <w:p w:rsidR="00934877" w:rsidRDefault="000F67D5">
            <w:pPr>
              <w:spacing w:after="0"/>
              <w:jc w:val="left"/>
            </w:pPr>
            <w:r>
              <w:rPr>
                <w:sz w:val="18"/>
              </w:rPr>
              <w:t>Dữ liệu và mô hình</w:t>
            </w:r>
          </w:p>
        </w:tc>
        <w:tc>
          <w:tcPr>
            <w:tcW w:w="1758" w:type="dxa"/>
            <w:tcMar>
              <w:top w:w="80" w:type="dxa"/>
              <w:left w:w="90" w:type="dxa"/>
              <w:bottom w:w="80" w:type="dxa"/>
              <w:right w:w="90" w:type="dxa"/>
            </w:tcMar>
            <w:vAlign w:val="center"/>
          </w:tcPr>
          <w:p w:rsidR="00934877" w:rsidRDefault="000F67D5">
            <w:pPr>
              <w:spacing w:after="0"/>
              <w:jc w:val="left"/>
            </w:pPr>
            <w:r>
              <w:rPr>
                <w:sz w:val="18"/>
              </w:rPr>
              <w:t>[CẦN ĐIỀN]</w:t>
            </w:r>
          </w:p>
        </w:tc>
        <w:tc>
          <w:tcPr>
            <w:tcW w:w="1758" w:type="dxa"/>
            <w:tcMar>
              <w:top w:w="80" w:type="dxa"/>
              <w:left w:w="90" w:type="dxa"/>
              <w:bottom w:w="80" w:type="dxa"/>
              <w:right w:w="90" w:type="dxa"/>
            </w:tcMar>
            <w:vAlign w:val="center"/>
          </w:tcPr>
          <w:p w:rsidR="00934877" w:rsidRDefault="000F67D5">
            <w:pPr>
              <w:spacing w:after="0"/>
              <w:jc w:val="left"/>
            </w:pPr>
            <w:r>
              <w:rPr>
                <w:sz w:val="18"/>
              </w:rPr>
              <w:t>[CẦN ĐIỀN]</w:t>
            </w:r>
          </w:p>
        </w:tc>
        <w:tc>
          <w:tcPr>
            <w:tcW w:w="1758" w:type="dxa"/>
            <w:tcMar>
              <w:top w:w="80" w:type="dxa"/>
              <w:left w:w="90" w:type="dxa"/>
              <w:bottom w:w="80" w:type="dxa"/>
              <w:right w:w="90" w:type="dxa"/>
            </w:tcMar>
            <w:vAlign w:val="center"/>
          </w:tcPr>
          <w:p w:rsidR="00934877" w:rsidRDefault="000F67D5">
            <w:pPr>
              <w:spacing w:after="0"/>
              <w:jc w:val="left"/>
            </w:pPr>
            <w:r>
              <w:rPr>
                <w:sz w:val="18"/>
              </w:rPr>
              <w:t>[CẦN ĐIỀN]</w:t>
            </w:r>
          </w:p>
        </w:tc>
      </w:tr>
      <w:tr w:rsidR="00934877">
        <w:trPr>
          <w:jc w:val="center"/>
        </w:trPr>
        <w:tc>
          <w:tcPr>
            <w:tcW w:w="1758" w:type="dxa"/>
            <w:tcMar>
              <w:top w:w="80" w:type="dxa"/>
              <w:left w:w="90" w:type="dxa"/>
              <w:bottom w:w="80" w:type="dxa"/>
              <w:right w:w="90" w:type="dxa"/>
            </w:tcMar>
            <w:vAlign w:val="center"/>
          </w:tcPr>
          <w:p w:rsidR="00934877" w:rsidRDefault="000F67D5">
            <w:pPr>
              <w:spacing w:after="0"/>
              <w:jc w:val="center"/>
            </w:pPr>
            <w:r>
              <w:rPr>
                <w:sz w:val="18"/>
              </w:rPr>
              <w:t>3</w:t>
            </w:r>
          </w:p>
        </w:tc>
        <w:tc>
          <w:tcPr>
            <w:tcW w:w="1758" w:type="dxa"/>
            <w:tcMar>
              <w:top w:w="80" w:type="dxa"/>
              <w:left w:w="90" w:type="dxa"/>
              <w:bottom w:w="80" w:type="dxa"/>
              <w:right w:w="90" w:type="dxa"/>
            </w:tcMar>
            <w:vAlign w:val="center"/>
          </w:tcPr>
          <w:p w:rsidR="00934877" w:rsidRDefault="000F67D5">
            <w:pPr>
              <w:spacing w:after="0"/>
              <w:jc w:val="left"/>
            </w:pPr>
            <w:r>
              <w:rPr>
                <w:sz w:val="18"/>
              </w:rPr>
              <w:t>Backend/API</w:t>
            </w:r>
          </w:p>
        </w:tc>
        <w:tc>
          <w:tcPr>
            <w:tcW w:w="1758" w:type="dxa"/>
            <w:tcMar>
              <w:top w:w="80" w:type="dxa"/>
              <w:left w:w="90" w:type="dxa"/>
              <w:bottom w:w="80" w:type="dxa"/>
              <w:right w:w="90" w:type="dxa"/>
            </w:tcMar>
            <w:vAlign w:val="center"/>
          </w:tcPr>
          <w:p w:rsidR="00934877" w:rsidRDefault="000F67D5">
            <w:pPr>
              <w:spacing w:after="0"/>
              <w:jc w:val="left"/>
            </w:pPr>
            <w:r>
              <w:rPr>
                <w:sz w:val="18"/>
              </w:rPr>
              <w:t>[CẦN ĐIỀN]</w:t>
            </w:r>
          </w:p>
        </w:tc>
        <w:tc>
          <w:tcPr>
            <w:tcW w:w="1758" w:type="dxa"/>
            <w:tcMar>
              <w:top w:w="80" w:type="dxa"/>
              <w:left w:w="90" w:type="dxa"/>
              <w:bottom w:w="80" w:type="dxa"/>
              <w:right w:w="90" w:type="dxa"/>
            </w:tcMar>
            <w:vAlign w:val="center"/>
          </w:tcPr>
          <w:p w:rsidR="00934877" w:rsidRDefault="000F67D5">
            <w:pPr>
              <w:spacing w:after="0"/>
              <w:jc w:val="left"/>
            </w:pPr>
            <w:r>
              <w:rPr>
                <w:sz w:val="18"/>
              </w:rPr>
              <w:t>[CẦN ĐIỀN]</w:t>
            </w:r>
          </w:p>
        </w:tc>
        <w:tc>
          <w:tcPr>
            <w:tcW w:w="1758" w:type="dxa"/>
            <w:tcMar>
              <w:top w:w="80" w:type="dxa"/>
              <w:left w:w="90" w:type="dxa"/>
              <w:bottom w:w="80" w:type="dxa"/>
              <w:right w:w="90" w:type="dxa"/>
            </w:tcMar>
            <w:vAlign w:val="center"/>
          </w:tcPr>
          <w:p w:rsidR="00934877" w:rsidRDefault="000F67D5">
            <w:pPr>
              <w:spacing w:after="0"/>
              <w:jc w:val="left"/>
            </w:pPr>
            <w:r>
              <w:rPr>
                <w:sz w:val="18"/>
              </w:rPr>
              <w:t>[CẦN ĐIỀN]</w:t>
            </w:r>
          </w:p>
        </w:tc>
      </w:tr>
      <w:tr w:rsidR="00934877">
        <w:trPr>
          <w:jc w:val="center"/>
        </w:trPr>
        <w:tc>
          <w:tcPr>
            <w:tcW w:w="1758" w:type="dxa"/>
            <w:tcMar>
              <w:top w:w="80" w:type="dxa"/>
              <w:left w:w="90" w:type="dxa"/>
              <w:bottom w:w="80" w:type="dxa"/>
              <w:right w:w="90" w:type="dxa"/>
            </w:tcMar>
            <w:vAlign w:val="center"/>
          </w:tcPr>
          <w:p w:rsidR="00934877" w:rsidRDefault="000F67D5">
            <w:pPr>
              <w:spacing w:after="0"/>
              <w:jc w:val="center"/>
            </w:pPr>
            <w:r>
              <w:rPr>
                <w:sz w:val="18"/>
              </w:rPr>
              <w:t>4</w:t>
            </w:r>
          </w:p>
        </w:tc>
        <w:tc>
          <w:tcPr>
            <w:tcW w:w="1758" w:type="dxa"/>
            <w:tcMar>
              <w:top w:w="80" w:type="dxa"/>
              <w:left w:w="90" w:type="dxa"/>
              <w:bottom w:w="80" w:type="dxa"/>
              <w:right w:w="90" w:type="dxa"/>
            </w:tcMar>
            <w:vAlign w:val="center"/>
          </w:tcPr>
          <w:p w:rsidR="00934877" w:rsidRDefault="000F67D5">
            <w:pPr>
              <w:spacing w:after="0"/>
              <w:jc w:val="left"/>
            </w:pPr>
            <w:r>
              <w:rPr>
                <w:sz w:val="18"/>
              </w:rPr>
              <w:t>Database</w:t>
            </w:r>
          </w:p>
        </w:tc>
        <w:tc>
          <w:tcPr>
            <w:tcW w:w="1758" w:type="dxa"/>
            <w:tcMar>
              <w:top w:w="80" w:type="dxa"/>
              <w:left w:w="90" w:type="dxa"/>
              <w:bottom w:w="80" w:type="dxa"/>
              <w:right w:w="90" w:type="dxa"/>
            </w:tcMar>
            <w:vAlign w:val="center"/>
          </w:tcPr>
          <w:p w:rsidR="00934877" w:rsidRDefault="000F67D5">
            <w:pPr>
              <w:spacing w:after="0"/>
              <w:jc w:val="left"/>
            </w:pPr>
            <w:r>
              <w:rPr>
                <w:sz w:val="18"/>
              </w:rPr>
              <w:t>[CẦN ĐIỀN]</w:t>
            </w:r>
          </w:p>
        </w:tc>
        <w:tc>
          <w:tcPr>
            <w:tcW w:w="1758" w:type="dxa"/>
            <w:tcMar>
              <w:top w:w="80" w:type="dxa"/>
              <w:left w:w="90" w:type="dxa"/>
              <w:bottom w:w="80" w:type="dxa"/>
              <w:right w:w="90" w:type="dxa"/>
            </w:tcMar>
            <w:vAlign w:val="center"/>
          </w:tcPr>
          <w:p w:rsidR="00934877" w:rsidRDefault="000F67D5">
            <w:pPr>
              <w:spacing w:after="0"/>
              <w:jc w:val="left"/>
            </w:pPr>
            <w:r>
              <w:rPr>
                <w:sz w:val="18"/>
              </w:rPr>
              <w:t>[CẦN ĐIỀN]</w:t>
            </w:r>
          </w:p>
        </w:tc>
        <w:tc>
          <w:tcPr>
            <w:tcW w:w="1758" w:type="dxa"/>
            <w:tcMar>
              <w:top w:w="80" w:type="dxa"/>
              <w:left w:w="90" w:type="dxa"/>
              <w:bottom w:w="80" w:type="dxa"/>
              <w:right w:w="90" w:type="dxa"/>
            </w:tcMar>
            <w:vAlign w:val="center"/>
          </w:tcPr>
          <w:p w:rsidR="00934877" w:rsidRDefault="000F67D5">
            <w:pPr>
              <w:spacing w:after="0"/>
              <w:jc w:val="left"/>
            </w:pPr>
            <w:r>
              <w:rPr>
                <w:sz w:val="18"/>
              </w:rPr>
              <w:t>[CẦN ĐIỀN]</w:t>
            </w:r>
          </w:p>
        </w:tc>
      </w:tr>
      <w:tr w:rsidR="00934877">
        <w:trPr>
          <w:jc w:val="center"/>
        </w:trPr>
        <w:tc>
          <w:tcPr>
            <w:tcW w:w="1758" w:type="dxa"/>
            <w:tcMar>
              <w:top w:w="80" w:type="dxa"/>
              <w:left w:w="90" w:type="dxa"/>
              <w:bottom w:w="80" w:type="dxa"/>
              <w:right w:w="90" w:type="dxa"/>
            </w:tcMar>
            <w:vAlign w:val="center"/>
          </w:tcPr>
          <w:p w:rsidR="00934877" w:rsidRDefault="000F67D5">
            <w:pPr>
              <w:spacing w:after="0"/>
              <w:jc w:val="center"/>
            </w:pPr>
            <w:r>
              <w:rPr>
                <w:sz w:val="18"/>
              </w:rPr>
              <w:t>5</w:t>
            </w:r>
          </w:p>
        </w:tc>
        <w:tc>
          <w:tcPr>
            <w:tcW w:w="1758" w:type="dxa"/>
            <w:tcMar>
              <w:top w:w="80" w:type="dxa"/>
              <w:left w:w="90" w:type="dxa"/>
              <w:bottom w:w="80" w:type="dxa"/>
              <w:right w:w="90" w:type="dxa"/>
            </w:tcMar>
            <w:vAlign w:val="center"/>
          </w:tcPr>
          <w:p w:rsidR="00934877" w:rsidRDefault="000F67D5">
            <w:pPr>
              <w:spacing w:after="0"/>
              <w:jc w:val="left"/>
            </w:pPr>
            <w:r>
              <w:rPr>
                <w:sz w:val="18"/>
              </w:rPr>
              <w:t>Frontend</w:t>
            </w:r>
          </w:p>
        </w:tc>
        <w:tc>
          <w:tcPr>
            <w:tcW w:w="1758" w:type="dxa"/>
            <w:tcMar>
              <w:top w:w="80" w:type="dxa"/>
              <w:left w:w="90" w:type="dxa"/>
              <w:bottom w:w="80" w:type="dxa"/>
              <w:right w:w="90" w:type="dxa"/>
            </w:tcMar>
            <w:vAlign w:val="center"/>
          </w:tcPr>
          <w:p w:rsidR="00934877" w:rsidRDefault="000F67D5">
            <w:pPr>
              <w:spacing w:after="0"/>
              <w:jc w:val="left"/>
            </w:pPr>
            <w:r>
              <w:rPr>
                <w:sz w:val="18"/>
              </w:rPr>
              <w:t>[CẦN ĐIỀN]</w:t>
            </w:r>
          </w:p>
        </w:tc>
        <w:tc>
          <w:tcPr>
            <w:tcW w:w="1758" w:type="dxa"/>
            <w:tcMar>
              <w:top w:w="80" w:type="dxa"/>
              <w:left w:w="90" w:type="dxa"/>
              <w:bottom w:w="80" w:type="dxa"/>
              <w:right w:w="90" w:type="dxa"/>
            </w:tcMar>
            <w:vAlign w:val="center"/>
          </w:tcPr>
          <w:p w:rsidR="00934877" w:rsidRDefault="000F67D5">
            <w:pPr>
              <w:spacing w:after="0"/>
              <w:jc w:val="left"/>
            </w:pPr>
            <w:r>
              <w:rPr>
                <w:sz w:val="18"/>
              </w:rPr>
              <w:t>[CẦN ĐIỀN]</w:t>
            </w:r>
          </w:p>
        </w:tc>
        <w:tc>
          <w:tcPr>
            <w:tcW w:w="1758" w:type="dxa"/>
            <w:tcMar>
              <w:top w:w="80" w:type="dxa"/>
              <w:left w:w="90" w:type="dxa"/>
              <w:bottom w:w="80" w:type="dxa"/>
              <w:right w:w="90" w:type="dxa"/>
            </w:tcMar>
            <w:vAlign w:val="center"/>
          </w:tcPr>
          <w:p w:rsidR="00934877" w:rsidRDefault="000F67D5">
            <w:pPr>
              <w:spacing w:after="0"/>
              <w:jc w:val="left"/>
            </w:pPr>
            <w:r>
              <w:rPr>
                <w:sz w:val="18"/>
              </w:rPr>
              <w:t>[CẦN ĐIỀN]</w:t>
            </w:r>
          </w:p>
        </w:tc>
      </w:tr>
      <w:tr w:rsidR="00934877">
        <w:trPr>
          <w:jc w:val="center"/>
        </w:trPr>
        <w:tc>
          <w:tcPr>
            <w:tcW w:w="1758" w:type="dxa"/>
            <w:tcMar>
              <w:top w:w="80" w:type="dxa"/>
              <w:left w:w="90" w:type="dxa"/>
              <w:bottom w:w="80" w:type="dxa"/>
              <w:right w:w="90" w:type="dxa"/>
            </w:tcMar>
            <w:vAlign w:val="center"/>
          </w:tcPr>
          <w:p w:rsidR="00934877" w:rsidRDefault="000F67D5">
            <w:pPr>
              <w:spacing w:after="0"/>
              <w:jc w:val="center"/>
            </w:pPr>
            <w:r>
              <w:rPr>
                <w:sz w:val="18"/>
              </w:rPr>
              <w:t>6</w:t>
            </w:r>
          </w:p>
        </w:tc>
        <w:tc>
          <w:tcPr>
            <w:tcW w:w="1758" w:type="dxa"/>
            <w:tcMar>
              <w:top w:w="80" w:type="dxa"/>
              <w:left w:w="90" w:type="dxa"/>
              <w:bottom w:w="80" w:type="dxa"/>
              <w:right w:w="90" w:type="dxa"/>
            </w:tcMar>
            <w:vAlign w:val="center"/>
          </w:tcPr>
          <w:p w:rsidR="00934877" w:rsidRDefault="000F67D5">
            <w:pPr>
              <w:spacing w:after="0"/>
              <w:jc w:val="left"/>
            </w:pPr>
            <w:r>
              <w:rPr>
                <w:sz w:val="18"/>
              </w:rPr>
              <w:t>Kiểm thử</w:t>
            </w:r>
          </w:p>
        </w:tc>
        <w:tc>
          <w:tcPr>
            <w:tcW w:w="1758" w:type="dxa"/>
            <w:tcMar>
              <w:top w:w="80" w:type="dxa"/>
              <w:left w:w="90" w:type="dxa"/>
              <w:bottom w:w="80" w:type="dxa"/>
              <w:right w:w="90" w:type="dxa"/>
            </w:tcMar>
            <w:vAlign w:val="center"/>
          </w:tcPr>
          <w:p w:rsidR="00934877" w:rsidRDefault="000F67D5">
            <w:pPr>
              <w:spacing w:after="0"/>
              <w:jc w:val="left"/>
            </w:pPr>
            <w:r>
              <w:rPr>
                <w:sz w:val="18"/>
              </w:rPr>
              <w:t>[CẦN ĐIỀN]</w:t>
            </w:r>
          </w:p>
        </w:tc>
        <w:tc>
          <w:tcPr>
            <w:tcW w:w="1758" w:type="dxa"/>
            <w:tcMar>
              <w:top w:w="80" w:type="dxa"/>
              <w:left w:w="90" w:type="dxa"/>
              <w:bottom w:w="80" w:type="dxa"/>
              <w:right w:w="90" w:type="dxa"/>
            </w:tcMar>
            <w:vAlign w:val="center"/>
          </w:tcPr>
          <w:p w:rsidR="00934877" w:rsidRDefault="000F67D5">
            <w:pPr>
              <w:spacing w:after="0"/>
              <w:jc w:val="left"/>
            </w:pPr>
            <w:r>
              <w:rPr>
                <w:sz w:val="18"/>
              </w:rPr>
              <w:t>[CẦN ĐIỀN]</w:t>
            </w:r>
          </w:p>
        </w:tc>
        <w:tc>
          <w:tcPr>
            <w:tcW w:w="1758" w:type="dxa"/>
            <w:tcMar>
              <w:top w:w="80" w:type="dxa"/>
              <w:left w:w="90" w:type="dxa"/>
              <w:bottom w:w="80" w:type="dxa"/>
              <w:right w:w="90" w:type="dxa"/>
            </w:tcMar>
            <w:vAlign w:val="center"/>
          </w:tcPr>
          <w:p w:rsidR="00934877" w:rsidRDefault="000F67D5">
            <w:pPr>
              <w:spacing w:after="0"/>
              <w:jc w:val="left"/>
            </w:pPr>
            <w:r>
              <w:rPr>
                <w:sz w:val="18"/>
              </w:rPr>
              <w:t>[CẦN ĐIỀN]</w:t>
            </w:r>
          </w:p>
        </w:tc>
      </w:tr>
      <w:tr w:rsidR="00934877">
        <w:trPr>
          <w:jc w:val="center"/>
        </w:trPr>
        <w:tc>
          <w:tcPr>
            <w:tcW w:w="1758" w:type="dxa"/>
            <w:tcMar>
              <w:top w:w="80" w:type="dxa"/>
              <w:left w:w="90" w:type="dxa"/>
              <w:bottom w:w="80" w:type="dxa"/>
              <w:right w:w="90" w:type="dxa"/>
            </w:tcMar>
            <w:vAlign w:val="center"/>
          </w:tcPr>
          <w:p w:rsidR="00934877" w:rsidRDefault="000F67D5">
            <w:pPr>
              <w:spacing w:after="0"/>
              <w:jc w:val="center"/>
            </w:pPr>
            <w:r>
              <w:rPr>
                <w:sz w:val="18"/>
              </w:rPr>
              <w:t>7</w:t>
            </w:r>
          </w:p>
        </w:tc>
        <w:tc>
          <w:tcPr>
            <w:tcW w:w="1758" w:type="dxa"/>
            <w:tcMar>
              <w:top w:w="80" w:type="dxa"/>
              <w:left w:w="90" w:type="dxa"/>
              <w:bottom w:w="80" w:type="dxa"/>
              <w:right w:w="90" w:type="dxa"/>
            </w:tcMar>
            <w:vAlign w:val="center"/>
          </w:tcPr>
          <w:p w:rsidR="00934877" w:rsidRDefault="000F67D5">
            <w:pPr>
              <w:spacing w:after="0"/>
              <w:jc w:val="left"/>
            </w:pPr>
            <w:r>
              <w:rPr>
                <w:sz w:val="18"/>
              </w:rPr>
              <w:t>Báo cáo</w:t>
            </w:r>
          </w:p>
        </w:tc>
        <w:tc>
          <w:tcPr>
            <w:tcW w:w="1758" w:type="dxa"/>
            <w:tcMar>
              <w:top w:w="80" w:type="dxa"/>
              <w:left w:w="90" w:type="dxa"/>
              <w:bottom w:w="80" w:type="dxa"/>
              <w:right w:w="90" w:type="dxa"/>
            </w:tcMar>
            <w:vAlign w:val="center"/>
          </w:tcPr>
          <w:p w:rsidR="00934877" w:rsidRDefault="000F67D5">
            <w:pPr>
              <w:spacing w:after="0"/>
              <w:jc w:val="left"/>
            </w:pPr>
            <w:r>
              <w:rPr>
                <w:sz w:val="18"/>
              </w:rPr>
              <w:t>[CẦN ĐIỀN]</w:t>
            </w:r>
          </w:p>
        </w:tc>
        <w:tc>
          <w:tcPr>
            <w:tcW w:w="1758" w:type="dxa"/>
            <w:tcMar>
              <w:top w:w="80" w:type="dxa"/>
              <w:left w:w="90" w:type="dxa"/>
              <w:bottom w:w="80" w:type="dxa"/>
              <w:right w:w="90" w:type="dxa"/>
            </w:tcMar>
            <w:vAlign w:val="center"/>
          </w:tcPr>
          <w:p w:rsidR="00934877" w:rsidRDefault="000F67D5">
            <w:pPr>
              <w:spacing w:after="0"/>
              <w:jc w:val="left"/>
            </w:pPr>
            <w:r>
              <w:rPr>
                <w:sz w:val="18"/>
              </w:rPr>
              <w:t>[CẦN ĐIỀN]</w:t>
            </w:r>
          </w:p>
        </w:tc>
        <w:tc>
          <w:tcPr>
            <w:tcW w:w="1758" w:type="dxa"/>
            <w:tcMar>
              <w:top w:w="80" w:type="dxa"/>
              <w:left w:w="90" w:type="dxa"/>
              <w:bottom w:w="80" w:type="dxa"/>
              <w:right w:w="90" w:type="dxa"/>
            </w:tcMar>
            <w:vAlign w:val="center"/>
          </w:tcPr>
          <w:p w:rsidR="00934877" w:rsidRDefault="000F67D5">
            <w:pPr>
              <w:spacing w:after="0"/>
              <w:jc w:val="left"/>
            </w:pPr>
            <w:r>
              <w:rPr>
                <w:sz w:val="18"/>
              </w:rPr>
              <w:t>[CẦN ĐIỀN]</w:t>
            </w:r>
          </w:p>
        </w:tc>
      </w:tr>
    </w:tbl>
    <w:p w:rsidR="00934877" w:rsidRDefault="00934877">
      <w:pPr>
        <w:spacing w:after="0"/>
      </w:pPr>
    </w:p>
    <w:p w:rsidR="00934877" w:rsidRDefault="000F67D5">
      <w:r>
        <w:br w:type="page"/>
      </w:r>
    </w:p>
    <w:p w:rsidR="00934877" w:rsidRDefault="000F67D5">
      <w:pPr>
        <w:pStyle w:val="Heading1"/>
      </w:pPr>
      <w:bookmarkStart w:id="81" w:name="_Toc235640723"/>
      <w:r>
        <w:lastRenderedPageBreak/>
        <w:t>TÀI LI</w:t>
      </w:r>
      <w:r>
        <w:t>Ệ</w:t>
      </w:r>
      <w:r>
        <w:t>U THAM KH</w:t>
      </w:r>
      <w:r>
        <w:t>Ả</w:t>
      </w:r>
      <w:r>
        <w:t>O</w:t>
      </w:r>
      <w:bookmarkEnd w:id="81"/>
    </w:p>
    <w:p w:rsidR="00934877" w:rsidRDefault="000F67D5">
      <w:pPr>
        <w:pStyle w:val="ListBullet"/>
        <w:ind w:left="567" w:hanging="283"/>
      </w:pPr>
      <w:r>
        <w:t>[1] V. X. Hung, “Face-Verification-Project-with-CNN,” GitHub, commit 5ca356b,</w:t>
      </w:r>
      <w:r>
        <w:t xml:space="preserve"> 2026. https://github.com/vu-xuan-hung/Face-Verification-Project-with-CNN.</w:t>
      </w:r>
    </w:p>
    <w:p w:rsidR="00934877" w:rsidRDefault="000F67D5">
      <w:pPr>
        <w:pStyle w:val="ListBullet"/>
        <w:ind w:left="567" w:hanging="283"/>
      </w:pPr>
      <w:r>
        <w:t>[2] F. Schroff, D. Kalenichenko, and J. Philbin, “FaceNet: A Unified Embedding for Face Recognition and Clustering,” CVPR, 2015.</w:t>
      </w:r>
    </w:p>
    <w:p w:rsidR="00934877" w:rsidRDefault="000F67D5">
      <w:pPr>
        <w:pStyle w:val="ListBullet"/>
        <w:ind w:left="567" w:hanging="283"/>
      </w:pPr>
      <w:r>
        <w:t>[3] TensorFlow, “The Sequential model.” https://www.</w:t>
      </w:r>
      <w:r>
        <w:t>tensorflow.org/guide/keras/sequential_model.</w:t>
      </w:r>
    </w:p>
    <w:p w:rsidR="00934877" w:rsidRDefault="000F67D5">
      <w:pPr>
        <w:pStyle w:val="ListBullet"/>
        <w:ind w:left="567" w:hanging="283"/>
      </w:pPr>
      <w:r>
        <w:t>[4] FastAPI, “First Steps.” https://fastapi.tiangolo.com/tutorial/first-steps/.</w:t>
      </w:r>
    </w:p>
    <w:p w:rsidR="00934877" w:rsidRDefault="000F67D5">
      <w:pPr>
        <w:pStyle w:val="ListBullet"/>
        <w:ind w:left="567" w:hanging="283"/>
      </w:pPr>
      <w:r>
        <w:t>[5] React, “State: A Component's Memory.” https://react.dev/learn/state-a-components-memory.</w:t>
      </w:r>
    </w:p>
    <w:p w:rsidR="00934877" w:rsidRDefault="000F67D5">
      <w:pPr>
        <w:pStyle w:val="ListBullet"/>
        <w:ind w:left="567" w:hanging="283"/>
      </w:pPr>
      <w:r>
        <w:t>[6] SQLite, “Transaction.” https://www</w:t>
      </w:r>
      <w:r>
        <w:t>.sqlite.org/lang_transaction.html.</w:t>
      </w:r>
    </w:p>
    <w:p w:rsidR="00934877" w:rsidRDefault="000F67D5">
      <w:pPr>
        <w:pStyle w:val="ListBullet"/>
        <w:ind w:left="567" w:hanging="283"/>
      </w:pPr>
      <w:r>
        <w:t>[7] OpenCV Documentation. https://docs.opencv.org/.</w:t>
      </w:r>
    </w:p>
    <w:p w:rsidR="00934877" w:rsidRDefault="000F67D5">
      <w:pPr>
        <w:pStyle w:val="ListBullet"/>
        <w:ind w:left="567" w:hanging="283"/>
      </w:pPr>
      <w:r>
        <w:t>[8] Google MediaPipe Face Landmarker. https://developers.google.com/mediapipe/solutions/vision/face_landmarker.</w:t>
      </w:r>
    </w:p>
    <w:p w:rsidR="00934877" w:rsidRDefault="000F67D5">
      <w:pPr>
        <w:pStyle w:val="ListBullet"/>
        <w:ind w:left="567" w:hanging="283"/>
      </w:pPr>
      <w:r>
        <w:t>[9] Meta AI, “Faiss indexes.” https://github.com/facebook</w:t>
      </w:r>
      <w:r>
        <w:t>research/faiss/wiki/Faiss-indexes.</w:t>
      </w:r>
    </w:p>
    <w:p w:rsidR="00934877" w:rsidRDefault="000F67D5">
      <w:pPr>
        <w:pStyle w:val="ListBullet"/>
        <w:ind w:left="567" w:hanging="283"/>
      </w:pPr>
      <w:r>
        <w:t>[10] Docker Compose file reference. https://docs.docker.com/reference/compose-file/.</w:t>
      </w:r>
    </w:p>
    <w:p w:rsidR="00934877" w:rsidRDefault="000F67D5">
      <w:pPr>
        <w:pStyle w:val="ListBullet"/>
        <w:ind w:left="567" w:hanging="283"/>
      </w:pPr>
      <w:r>
        <w:t>[11] Astral, “Working on projects.” https://docs.astral.sh/uv/guides/projects/.</w:t>
      </w:r>
    </w:p>
    <w:p w:rsidR="00934877" w:rsidRDefault="000F67D5">
      <w:r>
        <w:br w:type="page"/>
      </w:r>
    </w:p>
    <w:p w:rsidR="00934877" w:rsidRDefault="000F67D5">
      <w:pPr>
        <w:pStyle w:val="Heading1"/>
      </w:pPr>
      <w:bookmarkStart w:id="82" w:name="_Toc235640724"/>
      <w:r>
        <w:lastRenderedPageBreak/>
        <w:t>PH</w:t>
      </w:r>
      <w:r>
        <w:t>Ụ</w:t>
      </w:r>
      <w:r>
        <w:t xml:space="preserve"> L</w:t>
      </w:r>
      <w:r>
        <w:t>Ụ</w:t>
      </w:r>
      <w:r>
        <w:t>C</w:t>
      </w:r>
      <w:bookmarkEnd w:id="82"/>
    </w:p>
    <w:p w:rsidR="00934877" w:rsidRDefault="000F67D5">
      <w:pPr>
        <w:pStyle w:val="Heading2"/>
      </w:pPr>
      <w:bookmarkStart w:id="83" w:name="_Toc235640725"/>
      <w:r>
        <w:t>PH</w:t>
      </w:r>
      <w:r>
        <w:t>Ụ</w:t>
      </w:r>
      <w:r>
        <w:t xml:space="preserve"> L</w:t>
      </w:r>
      <w:r>
        <w:t>Ụ</w:t>
      </w:r>
      <w:r>
        <w:t>C A. Cây thư m</w:t>
      </w:r>
      <w:r>
        <w:t>ụ</w:t>
      </w:r>
      <w:r>
        <w:t>c đ</w:t>
      </w:r>
      <w:r>
        <w:t>ầ</w:t>
      </w:r>
      <w:r>
        <w:t>y đ</w:t>
      </w:r>
      <w:r>
        <w:t>ủ</w:t>
      </w:r>
      <w:bookmarkEnd w:id="83"/>
    </w:p>
    <w:p w:rsidR="00934877" w:rsidRDefault="000F67D5">
      <w:pPr>
        <w:pStyle w:val="ListBullet"/>
        <w:ind w:left="567" w:hanging="283"/>
      </w:pPr>
      <w:r>
        <w:t xml:space="preserve">Liệt kê toàn bộ </w:t>
      </w:r>
      <w:r>
        <w:t>file nguồn/cấu hình.</w:t>
      </w:r>
    </w:p>
    <w:p w:rsidR="00934877" w:rsidRDefault="000F67D5">
      <w:pPr>
        <w:pStyle w:val="ListBullet"/>
        <w:ind w:left="567" w:hanging="283"/>
      </w:pPr>
      <w:r>
        <w:t>Dataset biểu diễn theo mẫu và số lượng, không in 11.125 tên tệp.</w:t>
      </w:r>
    </w:p>
    <w:p w:rsidR="00934877" w:rsidRDefault="000F67D5">
      <w:pPr>
        <w:pStyle w:val="Heading2"/>
      </w:pPr>
      <w:bookmarkStart w:id="84" w:name="_Toc235640726"/>
      <w:r>
        <w:t>PH</w:t>
      </w:r>
      <w:r>
        <w:t>Ụ</w:t>
      </w:r>
      <w:r>
        <w:t xml:space="preserve"> L</w:t>
      </w:r>
      <w:r>
        <w:t>Ụ</w:t>
      </w:r>
      <w:r>
        <w:t>C B. Đo</w:t>
      </w:r>
      <w:r>
        <w:t>ạ</w:t>
      </w:r>
      <w:r>
        <w:t>n code dài</w:t>
      </w:r>
      <w:bookmarkEnd w:id="84"/>
    </w:p>
    <w:p w:rsidR="00934877" w:rsidRDefault="000F67D5">
      <w:pPr>
        <w:pStyle w:val="ListBullet"/>
        <w:ind w:left="567" w:hanging="283"/>
      </w:pPr>
      <w:r>
        <w:t>predict(), who_is_it(), CNNModel.train(), get_logs(), Login.jsx.</w:t>
      </w:r>
    </w:p>
    <w:p w:rsidR="00934877" w:rsidRDefault="000F67D5">
      <w:pPr>
        <w:pStyle w:val="Heading2"/>
      </w:pPr>
      <w:bookmarkStart w:id="85" w:name="_Toc235640727"/>
      <w:r>
        <w:t>PH</w:t>
      </w:r>
      <w:r>
        <w:t>Ụ</w:t>
      </w:r>
      <w:r>
        <w:t xml:space="preserve"> L</w:t>
      </w:r>
      <w:r>
        <w:t>Ụ</w:t>
      </w:r>
      <w:r>
        <w:t>C C. File c</w:t>
      </w:r>
      <w:r>
        <w:t>ấ</w:t>
      </w:r>
      <w:r>
        <w:t>u hình</w:t>
      </w:r>
      <w:bookmarkEnd w:id="85"/>
    </w:p>
    <w:p w:rsidR="00934877" w:rsidRDefault="000F67D5">
      <w:pPr>
        <w:pStyle w:val="ListBullet"/>
        <w:ind w:left="567" w:hanging="283"/>
      </w:pPr>
      <w:r>
        <w:t xml:space="preserve">pyproject.toml, configs/data.yaml, docker-compose.yml, </w:t>
      </w:r>
      <w:r>
        <w:t>Dockerfiles.</w:t>
      </w:r>
    </w:p>
    <w:p w:rsidR="00934877" w:rsidRDefault="000F67D5">
      <w:pPr>
        <w:pStyle w:val="Heading2"/>
      </w:pPr>
      <w:bookmarkStart w:id="86" w:name="_Toc235640728"/>
      <w:r>
        <w:t>PH</w:t>
      </w:r>
      <w:r>
        <w:t>Ụ</w:t>
      </w:r>
      <w:r>
        <w:t xml:space="preserve"> L</w:t>
      </w:r>
      <w:r>
        <w:t>Ụ</w:t>
      </w:r>
      <w:r>
        <w:t>C D. API m</w:t>
      </w:r>
      <w:r>
        <w:t>ẫ</w:t>
      </w:r>
      <w:r>
        <w:t>u</w:t>
      </w:r>
      <w:bookmarkEnd w:id="86"/>
    </w:p>
    <w:p w:rsidR="00934877" w:rsidRDefault="000F67D5">
      <w:pPr>
        <w:pStyle w:val="ListBullet"/>
        <w:ind w:left="567" w:hanging="283"/>
      </w:pPr>
      <w:r>
        <w:t>Request/response /predict; query /logs; export CSV.</w:t>
      </w:r>
    </w:p>
    <w:p w:rsidR="00934877" w:rsidRDefault="000F67D5">
      <w:pPr>
        <w:pStyle w:val="Heading2"/>
      </w:pPr>
      <w:bookmarkStart w:id="87" w:name="_Toc235640729"/>
      <w:r>
        <w:t>PH</w:t>
      </w:r>
      <w:r>
        <w:t>Ụ</w:t>
      </w:r>
      <w:r>
        <w:t xml:space="preserve"> L</w:t>
      </w:r>
      <w:r>
        <w:t>Ụ</w:t>
      </w:r>
      <w:r>
        <w:t>C E. Log ch</w:t>
      </w:r>
      <w:r>
        <w:t>ạ</w:t>
      </w:r>
      <w:r>
        <w:t>y</w:t>
      </w:r>
      <w:bookmarkEnd w:id="87"/>
    </w:p>
    <w:p w:rsidR="00934877" w:rsidRDefault="000F67D5">
      <w:pPr>
        <w:pStyle w:val="ListBullet"/>
        <w:ind w:left="567" w:hanging="283"/>
      </w:pPr>
      <w:r>
        <w:t>8/8 logic PASS; Vite build; lỗi uv/Python 3.14; loader shape (0,).</w:t>
      </w:r>
    </w:p>
    <w:p w:rsidR="00934877" w:rsidRDefault="000F67D5">
      <w:pPr>
        <w:pStyle w:val="Heading2"/>
      </w:pPr>
      <w:bookmarkStart w:id="88" w:name="_Toc235640730"/>
      <w:r>
        <w:t>PH</w:t>
      </w:r>
      <w:r>
        <w:t>Ụ</w:t>
      </w:r>
      <w:r>
        <w:t xml:space="preserve"> L</w:t>
      </w:r>
      <w:r>
        <w:t>Ụ</w:t>
      </w:r>
      <w:r>
        <w:t>C F. Hư</w:t>
      </w:r>
      <w:r>
        <w:t>ớ</w:t>
      </w:r>
      <w:r>
        <w:t>ng d</w:t>
      </w:r>
      <w:r>
        <w:t>ẫ</w:t>
      </w:r>
      <w:r>
        <w:t>n s</w:t>
      </w:r>
      <w:r>
        <w:t>ử</w:t>
      </w:r>
      <w:r>
        <w:t xml:space="preserve"> d</w:t>
      </w:r>
      <w:r>
        <w:t>ụ</w:t>
      </w:r>
      <w:r>
        <w:t>ng</w:t>
      </w:r>
      <w:bookmarkEnd w:id="88"/>
    </w:p>
    <w:p w:rsidR="00934877" w:rsidRDefault="000F67D5">
      <w:pPr>
        <w:pStyle w:val="ListBullet"/>
        <w:ind w:left="567" w:hanging="283"/>
      </w:pPr>
      <w:r>
        <w:t>Khởi động, đăng nhập, xem log, logout, dừng hệ thống.</w:t>
      </w:r>
    </w:p>
    <w:p w:rsidR="00934877" w:rsidRDefault="000F67D5">
      <w:pPr>
        <w:pStyle w:val="Heading2"/>
      </w:pPr>
      <w:bookmarkStart w:id="89" w:name="_Toc235640731"/>
      <w:r>
        <w:t>PH</w:t>
      </w:r>
      <w:r>
        <w:t>Ụ</w:t>
      </w:r>
      <w:r>
        <w:t xml:space="preserve"> L</w:t>
      </w:r>
      <w:r>
        <w:t>Ụ</w:t>
      </w:r>
      <w:r>
        <w:t>C G. Ghi chú đ</w:t>
      </w:r>
      <w:r>
        <w:t>ị</w:t>
      </w:r>
      <w:r>
        <w:t>nh d</w:t>
      </w:r>
      <w:r>
        <w:t>ạ</w:t>
      </w:r>
      <w:r>
        <w:t>ng</w:t>
      </w:r>
      <w:bookmarkEnd w:id="89"/>
    </w:p>
    <w:p w:rsidR="00934877" w:rsidRDefault="000F67D5">
      <w:pPr>
        <w:pStyle w:val="ListBullet"/>
        <w:ind w:left="567" w:hanging="283"/>
      </w:pPr>
      <w:r>
        <w:t>Không tìm thấy DOCX mẫu; áp dụng trực tiếp quy cách người dùng cung cấp.</w:t>
      </w:r>
    </w:p>
    <w:sectPr w:rsidR="00934877" w:rsidSect="00034616">
      <w:headerReference w:type="default" r:id="rId16"/>
      <w:footerReference w:type="default" r:id="rId17"/>
      <w:pgSz w:w="11906" w:h="16838"/>
      <w:pgMar w:top="1134" w:right="1134" w:bottom="1134" w:left="1984" w:header="454"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F67D5" w:rsidRDefault="000F67D5">
      <w:pPr>
        <w:spacing w:after="0" w:line="240" w:lineRule="auto"/>
      </w:pPr>
      <w:r>
        <w:separator/>
      </w:r>
    </w:p>
  </w:endnote>
  <w:endnote w:type="continuationSeparator" w:id="0">
    <w:p w:rsidR="000F67D5" w:rsidRDefault="000F67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4877" w:rsidRDefault="000F67D5">
    <w:pPr>
      <w:pStyle w:val="Footer"/>
      <w:jc w:val="center"/>
    </w:pPr>
    <w:r>
      <w:fldChar w:fldCharType="begin"/>
    </w:r>
    <w:r>
      <w:instrText>PAGE</w:instrText>
    </w:r>
    <w:r>
      <w:fldChar w:fldCharType="separate"/>
    </w:r>
    <w:r w:rsidR="00500320">
      <w:rPr>
        <w:noProof/>
      </w:rPr>
      <w:t>ix</w:t>
    </w:r>
    <w: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4877" w:rsidRDefault="000F67D5">
    <w:pPr>
      <w:pStyle w:val="Footer"/>
      <w:jc w:val="center"/>
    </w:pPr>
    <w:r>
      <w:fldChar w:fldCharType="begin"/>
    </w:r>
    <w:r>
      <w:instrText>PAGE</w:instrText>
    </w:r>
    <w:r>
      <w:fldChar w:fldCharType="separate"/>
    </w:r>
    <w:r w:rsidR="00500320">
      <w:rPr>
        <w:noProof/>
      </w:rPr>
      <w:t>3</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F67D5" w:rsidRDefault="000F67D5">
      <w:pPr>
        <w:spacing w:after="0" w:line="240" w:lineRule="auto"/>
      </w:pPr>
      <w:r>
        <w:separator/>
      </w:r>
    </w:p>
  </w:footnote>
  <w:footnote w:type="continuationSeparator" w:id="0">
    <w:p w:rsidR="000F67D5" w:rsidRDefault="000F67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4877" w:rsidRDefault="000F67D5">
    <w:pPr>
      <w:pStyle w:val="Header"/>
      <w:jc w:val="right"/>
    </w:pPr>
    <w:r>
      <w:rPr>
        <w:i/>
        <w:color w:val="7F7F7F"/>
        <w:sz w:val="18"/>
      </w:rPr>
      <w:t>BÁO CÁO BÀI TẬP LỚN – V-SHIELD</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F67D5"/>
    <w:rsid w:val="0015074B"/>
    <w:rsid w:val="0029639D"/>
    <w:rsid w:val="00326F90"/>
    <w:rsid w:val="00500320"/>
    <w:rsid w:val="0093487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vi-VN" w:eastAsia="vi-V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8A902A"/>
  <w14:defaultImageDpi w14:val="300"/>
  <w15:docId w15:val="{5DB218A6-C8CF-477F-AD87-008D76E99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360" w:lineRule="auto"/>
      <w:ind w:firstLine="567"/>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360" w:after="160" w:line="276" w:lineRule="auto"/>
      <w:ind w:firstLine="0"/>
      <w:jc w:val="center"/>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60" w:line="276" w:lineRule="auto"/>
      <w:ind w:firstLine="0"/>
      <w:jc w:val="left"/>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60" w:line="276" w:lineRule="auto"/>
      <w:ind w:firstLine="0"/>
      <w:jc w:val="left"/>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 Heading"/>
    <w:pPr>
      <w:keepNext/>
      <w:spacing w:after="360"/>
      <w:jc w:val="center"/>
    </w:pPr>
    <w:rPr>
      <w:rFonts w:ascii="Times New Roman" w:eastAsia="Times New Roman" w:hAnsi="Times New Roman"/>
      <w:b/>
      <w:sz w:val="32"/>
    </w:rPr>
  </w:style>
  <w:style w:type="paragraph" w:customStyle="1" w:styleId="Note">
    <w:name w:val="Note"/>
    <w:pPr>
      <w:spacing w:before="80" w:after="160"/>
      <w:ind w:left="454" w:right="227"/>
    </w:pPr>
    <w:rPr>
      <w:rFonts w:ascii="Times New Roman" w:eastAsia="Times New Roman" w:hAnsi="Times New Roman"/>
      <w:i/>
      <w:color w:val="C00000"/>
      <w:sz w:val="24"/>
    </w:rPr>
  </w:style>
  <w:style w:type="paragraph" w:customStyle="1" w:styleId="CaptionFigure">
    <w:name w:val="Caption Figure"/>
    <w:pPr>
      <w:spacing w:before="60" w:after="160"/>
      <w:jc w:val="center"/>
    </w:pPr>
    <w:rPr>
      <w:rFonts w:ascii="Times New Roman" w:eastAsia="Times New Roman" w:hAnsi="Times New Roman"/>
      <w:i/>
      <w:sz w:val="24"/>
    </w:rPr>
  </w:style>
  <w:style w:type="paragraph" w:customStyle="1" w:styleId="CaptionTable">
    <w:name w:val="Caption Table"/>
    <w:pPr>
      <w:spacing w:before="60" w:after="160"/>
      <w:jc w:val="center"/>
    </w:pPr>
    <w:rPr>
      <w:rFonts w:ascii="Times New Roman" w:eastAsia="Times New Roman" w:hAnsi="Times New Roman"/>
      <w:i/>
      <w:sz w:val="24"/>
    </w:rPr>
  </w:style>
  <w:style w:type="paragraph" w:styleId="TOC1">
    <w:name w:val="toc 1"/>
    <w:basedOn w:val="Normal"/>
    <w:next w:val="Normal"/>
    <w:autoRedefine/>
    <w:uiPriority w:val="39"/>
    <w:unhideWhenUsed/>
    <w:rsid w:val="00500320"/>
    <w:pPr>
      <w:spacing w:after="100"/>
    </w:pPr>
  </w:style>
  <w:style w:type="paragraph" w:styleId="TOC2">
    <w:name w:val="toc 2"/>
    <w:basedOn w:val="Normal"/>
    <w:next w:val="Normal"/>
    <w:autoRedefine/>
    <w:uiPriority w:val="39"/>
    <w:unhideWhenUsed/>
    <w:rsid w:val="00500320"/>
    <w:pPr>
      <w:spacing w:after="100"/>
      <w:ind w:left="260"/>
    </w:pPr>
  </w:style>
  <w:style w:type="paragraph" w:styleId="TOC3">
    <w:name w:val="toc 3"/>
    <w:basedOn w:val="Normal"/>
    <w:next w:val="Normal"/>
    <w:autoRedefine/>
    <w:uiPriority w:val="39"/>
    <w:unhideWhenUsed/>
    <w:rsid w:val="00500320"/>
    <w:pPr>
      <w:spacing w:after="100"/>
      <w:ind w:left="520"/>
    </w:pPr>
  </w:style>
  <w:style w:type="character" w:styleId="Hyperlink">
    <w:name w:val="Hyperlink"/>
    <w:basedOn w:val="DefaultParagraphFont"/>
    <w:uiPriority w:val="99"/>
    <w:unhideWhenUsed/>
    <w:rsid w:val="0050032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B6AF2C-B555-4EBF-AF98-DC640B81EE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4387</Words>
  <Characters>25012</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29341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BTL: Hệ thống xác thực khuôn mặt V-Shield</dc:title>
  <dc:subject>Phân tích repository V-Shield</dc:subject>
  <dc:creator>[CẦN ĐIỀN NHÓM THỰC HIỆN]</dc:creator>
  <cp:keywords>V-Shield, face authentication, anti-spoofing, FaceNet, FastAPI, React</cp:keywords>
  <dc:description>Bản nháp học thuật được tạo từ phân tích mã nguồn commit 5ca356b.</dc:description>
  <cp:lastModifiedBy>Admin</cp:lastModifiedBy>
  <cp:revision>3</cp:revision>
  <dcterms:created xsi:type="dcterms:W3CDTF">2013-12-23T23:15:00Z</dcterms:created>
  <dcterms:modified xsi:type="dcterms:W3CDTF">2026-07-22T12:25:00Z</dcterms:modified>
  <cp:category/>
</cp:coreProperties>
</file>